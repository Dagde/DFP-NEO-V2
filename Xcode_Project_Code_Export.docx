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Xcode Project Code Export</w:t>
      </w:r>
    </w:p>
    <w:p>
      <w:r>
        <w:t>Project folder: /Users/danieldawe/Library/Mobile Documents/com~apple~CloudDocs/DFP-NEO/iOS App/DFP-NEO App</w:t>
      </w:r>
    </w:p>
    <w:p>
      <w:r>
        <w:t>Exported: 28 Apr 2026 12:27</w:t>
      </w:r>
    </w:p>
    <w:p>
      <w:r>
        <w:t>Files included: 27</w:t>
      </w:r>
    </w:p>
    <w:p>
      <w:pPr>
        <w:pStyle w:val="Heading1"/>
      </w:pPr>
      <w:r>
        <w:t>File List</w:t>
      </w:r>
    </w:p>
    <w:p>
      <w:pPr>
        <w:pStyle w:val="ListBullet"/>
      </w:pPr>
      <w:r>
        <w:t>DFP-NEO App.xcodeproj/project.pbxproj</w:t>
      </w:r>
    </w:p>
    <w:p>
      <w:pPr>
        <w:pStyle w:val="ListBullet"/>
      </w:pPr>
      <w:r>
        <w:t>DFP-NEO App/Assets.xcassets/AccentColor.colorset/Contents.json</w:t>
      </w:r>
    </w:p>
    <w:p>
      <w:pPr>
        <w:pStyle w:val="ListBullet"/>
      </w:pPr>
      <w:r>
        <w:t>DFP-NEO App/Assets.xcassets/AppIcon.appiconset/Contents.json</w:t>
      </w:r>
    </w:p>
    <w:p>
      <w:pPr>
        <w:pStyle w:val="ListBullet"/>
      </w:pPr>
      <w:r>
        <w:t>DFP-NEO App/Assets.xcassets/Contents.json</w:t>
      </w:r>
    </w:p>
    <w:p>
      <w:pPr>
        <w:pStyle w:val="ListBullet"/>
      </w:pPr>
      <w:r>
        <w:t>DFP-NEO App/Assets.xcassets/DFPNeoLogo.appiconset/Contents.json</w:t>
      </w:r>
    </w:p>
    <w:p>
      <w:pPr>
        <w:pStyle w:val="ListBullet"/>
      </w:pPr>
      <w:r>
        <w:t>DFPNeoApp.swift</w:t>
      </w:r>
    </w:p>
    <w:p>
      <w:pPr>
        <w:pStyle w:val="ListBullet"/>
      </w:pPr>
      <w:r>
        <w:t>DFPTokens.swift</w:t>
      </w:r>
    </w:p>
    <w:p>
      <w:pPr>
        <w:pStyle w:val="ListBullet"/>
      </w:pPr>
      <w:r>
        <w:t>MobileAuthModels.swift</w:t>
      </w:r>
    </w:p>
    <w:p>
      <w:pPr>
        <w:pStyle w:val="ListBullet"/>
      </w:pPr>
      <w:r>
        <w:t>Models/AuthModels.swift</w:t>
      </w:r>
    </w:p>
    <w:p>
      <w:pPr>
        <w:pStyle w:val="ListBullet"/>
      </w:pPr>
      <w:r>
        <w:t>Models/CompatibilityModels.swift</w:t>
      </w:r>
    </w:p>
    <w:p>
      <w:pPr>
        <w:pStyle w:val="ListBullet"/>
      </w:pPr>
      <w:r>
        <w:t>Models/Schedule.swift</w:t>
      </w:r>
    </w:p>
    <w:p>
      <w:pPr>
        <w:pStyle w:val="ListBullet"/>
      </w:pPr>
      <w:r>
        <w:t>Models/TokenRefreshResponse.swift</w:t>
      </w:r>
    </w:p>
    <w:p>
      <w:pPr>
        <w:pStyle w:val="ListBullet"/>
      </w:pPr>
      <w:r>
        <w:t>Models/Unavailability.swift</w:t>
      </w:r>
    </w:p>
    <w:p>
      <w:pPr>
        <w:pStyle w:val="ListBullet"/>
      </w:pPr>
      <w:r>
        <w:t>Services/APIService.swift</w:t>
      </w:r>
    </w:p>
    <w:p>
      <w:pPr>
        <w:pStyle w:val="ListBullet"/>
      </w:pPr>
      <w:r>
        <w:t>Services/BiometricService.swift</w:t>
      </w:r>
    </w:p>
    <w:p>
      <w:pPr>
        <w:pStyle w:val="ListBullet"/>
      </w:pPr>
      <w:r>
        <w:t>Services/CompatibleAuthService.swift</w:t>
      </w:r>
    </w:p>
    <w:p>
      <w:pPr>
        <w:pStyle w:val="ListBullet"/>
      </w:pPr>
      <w:r>
        <w:t>Services/KeychainService.swift</w:t>
      </w:r>
    </w:p>
    <w:p>
      <w:pPr>
        <w:pStyle w:val="ListBullet"/>
      </w:pPr>
      <w:r>
        <w:t>TokenStore.swift</w:t>
      </w:r>
    </w:p>
    <w:p>
      <w:pPr>
        <w:pStyle w:val="ListBullet"/>
      </w:pPr>
      <w:r>
        <w:t>ViewModels/CompatibleAuthViewModel.swift</w:t>
      </w:r>
    </w:p>
    <w:p>
      <w:pPr>
        <w:pStyle w:val="ListBullet"/>
      </w:pPr>
      <w:r>
        <w:t>ViewModels/LoginView.swift</w:t>
      </w:r>
    </w:p>
    <w:p>
      <w:pPr>
        <w:pStyle w:val="ListBullet"/>
      </w:pPr>
      <w:r>
        <w:t>ViewModels/ScheduleViewModel.swift</w:t>
      </w:r>
    </w:p>
    <w:p>
      <w:pPr>
        <w:pStyle w:val="ListBullet"/>
      </w:pPr>
      <w:r>
        <w:t>ViewModels/UnavailabilityViewModel.swift</w:t>
      </w:r>
    </w:p>
    <w:p>
      <w:pPr>
        <w:pStyle w:val="ListBullet"/>
      </w:pPr>
      <w:r>
        <w:t>Views/ContentView.swift</w:t>
      </w:r>
    </w:p>
    <w:p>
      <w:pPr>
        <w:pStyle w:val="ListBullet"/>
      </w:pPr>
      <w:r>
        <w:t>Views/MainTabView.swift</w:t>
      </w:r>
    </w:p>
    <w:p>
      <w:pPr>
        <w:pStyle w:val="ListBullet"/>
      </w:pPr>
      <w:r>
        <w:t>Views/ProfileView.swift</w:t>
      </w:r>
    </w:p>
    <w:p>
      <w:pPr>
        <w:pStyle w:val="ListBullet"/>
      </w:pPr>
      <w:r>
        <w:t>Views/ScheduleView.swift</w:t>
      </w:r>
    </w:p>
    <w:p>
      <w:pPr>
        <w:pStyle w:val="ListBullet"/>
      </w:pPr>
      <w:r>
        <w:t>Views/UnavailabilityView.swift</w:t>
      </w:r>
    </w:p>
    <w:p>
      <w:r>
        <w:br w:type="page"/>
      </w:r>
    </w:p>
    <w:p>
      <w:pPr>
        <w:pStyle w:val="Heading1"/>
      </w:pPr>
      <w:r>
        <w:t>1. DFP-NEO App.xcodeproj/project.pbxproj</w:t>
      </w:r>
    </w:p>
    <w:p>
      <w:r>
        <w:t>Path: DFP-NEO App.xcodeproj/project.pbxproj</w:t>
      </w:r>
    </w:p>
    <w:p>
      <w:r>
        <w:t>Size: 25,001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!$*UTF8*$!</w:t>
      </w:r>
    </w:p>
    <w:p>
      <w:pPr>
        <w:pStyle w:val="CodeBlock"/>
      </w:pPr>
      <w:r>
        <w:rPr>
          <w:rFonts w:ascii="Courier New" w:hAnsi="Courier New"/>
          <w:sz w:val="16"/>
        </w:rPr>
        <w:t>{</w:t>
      </w:r>
    </w:p>
    <w:p>
      <w:pPr>
        <w:pStyle w:val="CodeBlock"/>
      </w:pPr>
      <w:r>
        <w:rPr>
          <w:rFonts w:ascii="Courier New" w:hAnsi="Courier New"/>
          <w:sz w:val="16"/>
        </w:rPr>
        <w:tab/>
        <w:t>archiveVersion = 1;</w:t>
      </w:r>
    </w:p>
    <w:p>
      <w:pPr>
        <w:pStyle w:val="CodeBlock"/>
      </w:pPr>
      <w:r>
        <w:rPr>
          <w:rFonts w:ascii="Courier New" w:hAnsi="Courier New"/>
          <w:sz w:val="16"/>
        </w:rPr>
        <w:tab/>
        <w:t>classes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>objectVersion = 77;</w:t>
      </w:r>
    </w:p>
    <w:p>
      <w:pPr>
        <w:pStyle w:val="CodeBlock"/>
      </w:pPr>
      <w:r>
        <w:rPr>
          <w:rFonts w:ascii="Courier New" w:hAnsi="Courier New"/>
          <w:sz w:val="16"/>
        </w:rPr>
        <w:tab/>
        <w:t>objects =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PBXBuildFile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3304ACB12F9EDE1700C14A19 /* CompatibilityModels.swift in Sources */ = {isa = PBXBuildFile; fileRef = 3304ACB02F9EDDE500C14A19 /* CompatibilityModels.swift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3304ACB32F9EDE2B00C14A19 /* CompatibleAuthService.swift in Sources */ = {isa = PBXBuildFile; fileRef = 3304ACB22F9EDE2800C14A19 /* CompatibleAuthService.swift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3304ACB52F9EDE4400C14A19 /* CompatibleAuthViewModel.swift in Sources */ = {isa = PBXBuildFile; fileRef = 3304ACB42F9EDE4200C14A19 /* CompatibleAuthViewModel.swift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3327AB5C2F9FAA9B00A55622 /* UnavailabilityViewModel.swift in Sources */ = {isa = PBXBuildFile; fileRef = 3327AB5B2F9FAA9000A55622 /* UnavailabilityViewModel.swift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33392CF32F0D0511002FB561 /* AuthModels.swift in Sources */ = {isa = PBXBuildFile; fileRef = 33392CF22F0D04FE002FB561 /* AuthModels.swift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33392CFF2F0D56A4002FB561 /* TokenRefreshResponse.swift in Sources */ = {isa = PBXBuildFile; fileRef = 33392CFE2F0D56A1002FB561 /* TokenRefreshResponse.swift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33CE693F2F0BE95F0090FB48 /* DFPNeoApp.swift in Sources */ = {isa = PBXBuildFile; fileRef = 33CE693E2F0BE94D0090FB48 /* DFPNeoApp.swift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33CE69472F0BEFC90090FB48 /* APIService.swift in Sources */ = {isa = PBXBuildFile; fileRef = 33CE69452F0BEC040090FB48 /* APIService.swift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33CE69492F0BEFE00090FB48 /* BiometricService.swift in Sources */ = {isa = PBXBuildFile; fileRef = 33CE69432F0BEB9F0090FB48 /* BiometricService.swift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33CE694A2F0BEFE70090FB48 /* KeychainService.swift in Sources */ = {isa = PBXBuildFile; fileRef = 33CE69422F0BEB730090FB48 /* KeychainService.swift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33CE694C2F0BEFF20090FB48 /* Unavailability.swift in Sources */ = {isa = PBXBuildFile; fileRef = 33CE69412F0BEAE90090FB48 /* Unavailability.swift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33CE69502F0BF4E10090FB48 /* Schedule.swift in Sources */ = {isa = PBXBuildFile; fileRef = 33CE694F2F0BF4DC0090FB48 /* Schedule.swift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33CE69532F0BF7570090FB48 /* ScheduleViewModel.swift in Sources */ = {isa = PBXBuildFile; fileRef = 33CE69522F0BF7500090FB48 /* ScheduleViewModel.swift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33CE69572F0BF7A60090FB48 /* LoginView.swift in Sources */ = {isa = PBXBuildFile; fileRef = 33CE69562F0BF79F0090FB48 /* LoginView.swift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33CE695B2F0BFAAF0090FB48 /* ContentView.swift in Sources */ = {isa = PBXBuildFile; fileRef = 33CE695A2F0BF9A90090FB48 /* ContentView.swift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33CE695E2F0BFBA00090FB48 /* ScheduleView.swift in Sources */ = {isa = PBXBuildFile; fileRef = 33CE69582F0BF9660090FB48 /* ScheduleView.swift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33CE695F2F0BFBAD0090FB48 /* UnavailabilityView.swift in Sources */ = {isa = PBXBuildFile; fileRef = 33CE69592F0BF9820090FB48 /* UnavailabilityView.swift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33D76B292F1BBD5D00FFB487 /* TokenStore.swift in Sources */ = {isa = PBXBuildFile; fileRef = 33D76B282F1BBD4E00FFB487 /* TokenStore.swift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33D76B2B2F1BBFD200FFB487 /* DFPTokens.swift in Sources */ = {isa = PBXBuildFile; fileRef = 33D76B2A2F1BBFC700FFB487 /* DFPTokens.swift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33D76B2D2F1BC07D00FFB487 /* MobileAuthModels.swift in Sources */ = {isa = PBXBuildFile; fileRef = 33D76B2C2F1BC07100FFB487 /* MobileAuthModels.swift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33D76B312F1BC2D500FFB487 /* MainTabView.swift in Sources */ = {isa = PBXBuildFile; fileRef = 33D76B302F1BC2CE00FFB487 /* MainTabView.swift */;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33D76B332F1BC66A00FFB487 /* ProfileView.swift in Sources */ = {isa = PBXBuildFile; fileRef = 33D76B322F1BC65A00FFB487 /* ProfileView.swift */; };</w:t>
      </w:r>
    </w:p>
    <w:p>
      <w:pPr>
        <w:pStyle w:val="CodeBlock"/>
      </w:pPr>
      <w:r>
        <w:rPr>
          <w:rFonts w:ascii="Courier New" w:hAnsi="Courier New"/>
          <w:sz w:val="16"/>
        </w:rPr>
        <w:t>/* End PBXBuildFile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PBXFileReference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3304ACB02F9EDDE500C14A19 /* CompatibilityModels.swift */ = {isa = PBXFileReference; lastKnownFileType = sourcecode.swift; path = CompatibilityModels.swift;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3304ACB22F9EDE2800C14A19 /* CompatibleAuthService.swift */ = {isa = PBXFileReference; lastKnownFileType = sourcecode.swift; path = CompatibleAuthService.swift;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3304ACB42F9EDE4200C14A19 /* CompatibleAuthViewModel.swift */ = {isa = PBXFileReference; lastKnownFileType = sourcecode.swift; path = CompatibleAuthViewModel.swift;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3327AB5B2F9FAA9000A55622 /* UnavailabilityViewModel.swift */ = {isa = PBXFileReference; lastKnownFileType = sourcecode.swift; path = UnavailabilityViewModel.swift;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33392CF22F0D04FE002FB561 /* AuthModels.swift */ = {isa = PBXFileReference; lastKnownFileType = sourcecode.swift; path = AuthModels.swift;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33392CFE2F0D56A1002FB561 /* TokenRefreshResponse.swift */ = {isa = PBXFileReference; lastKnownFileType = sourcecode.swift; path = TokenRefreshResponse.swift;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33CE692C2F0BDC0D0090FB48 /* DFP-NEO App.app */ = {isa = PBXFileReference; explicitFileType = wrapper.application; includeInIndex = 0; path = "DFP-NEO App.app"; sourceTree = BUILT_PRODUCTS_DIR;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33CE693E2F0BE94D0090FB48 /* DFPNeoApp.swift */ = {isa = PBXFileReference; lastKnownFileType = sourcecode.swift; path = DFPNeoApp.swift;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33CE69402F0BE9680090FB48 /* DFP-NEO App-Bridging-Header.h */ = {isa = PBXFileReference; lastKnownFileType = sourcecode.c.h; path = "DFP-NEO App-Bridging-Header.h";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33CE69412F0BEAE90090FB48 /* Unavailability.swift */ = {isa = PBXFileReference; lastKnownFileType = sourcecode.swift; path = Unavailability.swift;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33CE69422F0BEB730090FB48 /* KeychainService.swift */ = {isa = PBXFileReference; lastKnownFileType = sourcecode.swift; path = KeychainService.swift;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33CE69432F0BEB9F0090FB48 /* BiometricService.swift */ = {isa = PBXFileReference; lastKnownFileType = sourcecode.swift; path = BiometricService.swift;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33CE69452F0BEC040090FB48 /* APIService.swift */ = {isa = PBXFileReference; lastKnownFileType = sourcecode.swift; path = APIService.swift;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33CE694F2F0BF4DC0090FB48 /* Schedule.swift */ = {isa = PBXFileReference; lastKnownFileType = sourcecode.swift; path = Schedule.swift;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33CE69522F0BF7500090FB48 /* ScheduleViewModel.swift */ = {isa = PBXFileReference; lastKnownFileType = sourcecode.swift; path = ScheduleViewModel.swift;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33CE69562F0BF79F0090FB48 /* LoginView.swift */ = {isa = PBXFileReference; lastKnownFileType = sourcecode.swift; path = LoginView.swift;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33CE69582F0BF9660090FB48 /* ScheduleView.swift */ = {isa = PBXFileReference; lastKnownFileType = sourcecode.swift; path = ScheduleView.swift;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33CE69592F0BF9820090FB48 /* UnavailabilityView.swift */ = {isa = PBXFileReference; lastKnownFileType = sourcecode.swift; path = UnavailabilityView.swift;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33CE695A2F0BF9A90090FB48 /* ContentView.swift */ = {isa = PBXFileReference; lastKnownFileType = sourcecode.swift; path = ContentView.swift;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33D76B282F1BBD4E00FFB487 /* TokenStore.swift */ = {isa = PBXFileReference; lastKnownFileType = sourcecode.swift; path = TokenStore.swift;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33D76B2A2F1BBFC700FFB487 /* DFPTokens.swift */ = {isa = PBXFileReference; lastKnownFileType = sourcecode.swift; path = DFPTokens.swift;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33D76B2C2F1BC07100FFB487 /* MobileAuthModels.swift */ = {isa = PBXFileReference; lastKnownFileType = sourcecode.swift; path = MobileAuthModels.swift;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33D76B302F1BC2CE00FFB487 /* MainTabView.swift */ = {isa = PBXFileReference; lastKnownFileType = sourcecode.swift; path = MainTabView.swift;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33D76B322F1BC65A00FFB487 /* ProfileView.swift */ = {isa = PBXFileReference; lastKnownFileType = sourcecode.swift; path = ProfileView.swift; sourceTree = "&lt;group&gt;"; };</w:t>
      </w:r>
    </w:p>
    <w:p>
      <w:pPr>
        <w:pStyle w:val="CodeBlock"/>
      </w:pPr>
      <w:r>
        <w:rPr>
          <w:rFonts w:ascii="Courier New" w:hAnsi="Courier New"/>
          <w:sz w:val="16"/>
        </w:rPr>
        <w:t>/* End PBXFileReference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PBXFileSystemSynchronizedRootGroup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33CE692E2F0BDC0D0090FB48 /* DFP-NEO App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PBXFileSystemSynchronizedRootGroup;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path = "DFP-NEO App";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PBXFileSystemSynchronizedRootGroup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PBXFrameworksBuildPhase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33CE69292F0BDC0D0090FB48 /* Frameworks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PBXFrameworksBuildPhase;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buildActionMask = 2147483647;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files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runOnlyForDeploymentPostprocessing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PBXFrameworksBuildPhase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PBXGroup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33CE69232F0BDC0D0090FB48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33D76B2C2F1BC07100FFB487 /* MobileAuthModels.swift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33D76B2A2F1BBFC700FFB487 /* DFPTokens.swift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33D76B282F1BBD4E00FFB487 /* TokenStore.swift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33CE693E2F0BE94D0090FB48 /* DFPNeoApp.swift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33CE693D2F0BE92A0090FB48 /* Services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33CE693C2F0BE91E0090FB48 /* ViewModels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33CE693B2F0BE9160090FB48 /* Views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33CE693A2F0BE9090090FB48 /* Models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33CE692E2F0BDC0D0090FB48 /* DFP-NEO App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33CE692D2F0BDC0D0090FB48 /* Products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33CE69402F0BE9680090FB48 /* DFP-NEO App-Bridging-Header.h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33CE692D2F0BDC0D0090FB48 /* Products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33CE692C2F0BDC0D0090FB48 /* DFP-NEO App.app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Products;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33CE693A2F0BE9090090FB48 /* Models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3304ACB02F9EDDE500C14A19 /* CompatibilityModels.swift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33392CFE2F0D56A1002FB561 /* TokenRefreshResponse.swift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33392CF22F0D04FE002FB561 /* AuthModels.swift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33CE694F2F0BF4DC0090FB48 /* Schedule.swift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33CE69412F0BEAE90090FB48 /* Unavailability.swift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path = Models;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33CE693B2F0BE9160090FB48 /* Views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33D76B322F1BC65A00FFB487 /* ProfileView.swift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33D76B302F1BC2CE00FFB487 /* MainTabView.swift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33CE695A2F0BF9A90090FB48 /* ContentView.swift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33CE69592F0BF9820090FB48 /* UnavailabilityView.swift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33CE69582F0BF9660090FB48 /* ScheduleView.swift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path = Views;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33CE693C2F0BE91E0090FB48 /* ViewModels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3327AB5B2F9FAA9000A55622 /* UnavailabilityViewModel.swift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3304ACB42F9EDE4200C14A19 /* CompatibleAuthViewModel.swift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33CE69562F0BF79F0090FB48 /* LoginView.swift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33CE69522F0BF7500090FB48 /* ScheduleViewModel.swift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path = ViewModels;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33CE693D2F0BE92A0090FB48 /* Services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PBXGroup;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children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3304ACB22F9EDE2800C14A19 /* CompatibleAuthService.swift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33CE69452F0BEC040090FB48 /* APIService.swift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33CE69432F0BEB9F0090FB48 /* BiometricService.swift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33CE69422F0BEB730090FB48 /* KeychainService.swift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path = Services;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sourceTree = "&lt;group&gt;";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PBXGroup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PBXNativeTarget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33CE692B2F0BDC0D0090FB48 /* DFP-NEO App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PBXNativeTarget;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buildConfigurationList = 33CE69372F0BDC0F0090FB48 /* Build configuration list for PBXNativeTarget "DFP-NEO App" */;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buildPhases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33CE69282F0BDC0D0090FB48 /*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33CE69292F0BDC0D0090FB48 /* Frameworks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33CE692A2F0BDC0D0090FB48 /* Resources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buildRules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dependencies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fileSystemSynchronizedGroups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33CE692E2F0BDC0D0090FB48 /* DFP-NEO App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"DFP-NEO App";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packageProductDependencies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productName = "DFP-NEO App";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productReference = 33CE692C2F0BDC0D0090FB48 /* DFP-NEO App.app */;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productType = "com.apple.product-type.application";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PBXNativeTarget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PBXProject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33CE69242F0BDC0D0090FB48 /* Project object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PBXProject;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attributes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BuildIndependentTargetsInParallel = 1;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LastSwiftUpdateCheck = 2620;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LastUpgradeCheck = 2620;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TargetAttributes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>33CE692B2F0BDC0D0090FB48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ab/>
        <w:t>CreatedOnToolsVersion = 26.2;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ab/>
        <w:t>LastSwiftMigration = 2620;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buildConfigurationList = 33CE69272F0BDC0D0090FB48 /* Build configuration list for PBXProject "DFP-NEO App" */;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developmentRegion = en;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hasScannedForEncodings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knownRegions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Base,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mainGroup = 33CE69232F0BDC0D0090FB48;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minimizedProjectReferenceProxies = 1;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preferredProjectObjectVersion = 77;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productRefGroup = 33CE692D2F0BDC0D0090FB48 /* Products */;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projectDirPath = "";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projectRoot = "";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targets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33CE692B2F0BDC0D0090FB48 /* DFP-NEO App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PBXProject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PBXResourcesBuildPhase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33CE692A2F0BDC0D0090FB48 /* Resources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PBXResourcesBuildPhase;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buildActionMask = 2147483647;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files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runOnlyForDeploymentPostprocessing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PBXResourcesBuildPhase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PBXSourcesBuildPhase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33CE69282F0BDC0D0090FB48 /* Sources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PBXSourcesBuildPhase;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buildActionMask = 2147483647;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files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33CE69492F0BEFE00090FB48 /* BiometricService.swift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33CE694C2F0BEFF20090FB48 /* Unavailability.swift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33392CF32F0D0511002FB561 /* AuthModels.swift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33D76B2B2F1BBFD200FFB487 /* DFPTokens.swift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33392CFF2F0D56A4002FB561 /* TokenRefreshResponse.swift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33CE69532F0BF7570090FB48 /* ScheduleViewModel.swift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3304ACB52F9EDE4400C14A19 /* CompatibleAuthViewModel.swift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33D76B292F1BBD5D00FFB487 /* TokenStore.swift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33CE69502F0BF4E10090FB48 /* Schedule.swift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33CE695E2F0BFBA00090FB48 /* ScheduleView.swift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33CE69572F0BF7A60090FB48 /* LoginView.swift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3304ACB32F9EDE2B00C14A19 /* CompatibleAuthService.swift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33CE69472F0BEFC90090FB48 /* APIService.swift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33D76B332F1BC66A00FFB487 /* ProfileView.swift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33CE695F2F0BFBAD0090FB48 /* UnavailabilityView.swift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33D76B312F1BC2D500FFB487 /* MainTabView.swift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33CE695B2F0BFAAF0090FB48 /* ContentView.swift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3304ACB12F9EDE1700C14A19 /* CompatibilityModels.swift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3327AB5C2F9FAA9B00A55622 /* UnavailabilityViewModel.swift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33CE694A2F0BEFE70090FB48 /* KeychainService.swift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33CE693F2F0BE95F0090FB48 /* DFPNeoApp.swift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33D76B2D2F1BC07D00FFB487 /* MobileAuthModels.swift in Sources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runOnlyForDeploymentPostprocessing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PBXSourcesBuildPhase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XCBuildConfiguration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33CE69352F0BDC0F0090FB48 /* Debug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XCBuildConfiguration;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buildSettings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ALWAYS_SEARCH_USER_PATHS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ASSETCATALOG_COMPILER_GENERATE_SWIFT_ASSET_SYMBOL_EXTENSIONS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CLANG_ANALYZER_NONNULL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CLANG_ANALYZER_NUMBER_OBJECT_CONVERSION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CLANG_CXX_LANGUAGE_STANDARD = "gnu++20";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CLANG_ENABLE_MODULES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CLANG_ENABLE_OBJC_ARC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CLANG_ENABLE_OBJC_WEAK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CLANG_WARN_BLOCK_CAPTURE_AUTORELEASING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CLANG_WARN_BOOL_CONVERSION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CLANG_WARN_COMMA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CLANG_WARN_CONSTANT_CONVERSION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CLANG_WARN_DEPRECATED_OBJC_IMPLEMENTATIONS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CLANG_WARN_DIRECT_OBJC_ISA_USAGE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CLANG_WARN_DOCUMENTATION_COMMENTS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CLANG_WARN_EMPTY_BODY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CLANG_WARN_ENUM_CONVERSION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CLANG_WARN_INFINITE_RECURSION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CLANG_WARN_INT_CONVERSION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CLANG_WARN_NON_LITERAL_NULL_CONVERSION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CLANG_WARN_OBJC_IMPLICIT_RETAIN_SELF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CLANG_WARN_OBJC_LITERAL_CONVERSION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CLANG_WARN_OBJC_ROOT_CLASS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CLANG_WARN_QUOTED_INCLUDE_IN_FRAMEWORK_HEADER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CLANG_WARN_RANGE_LOOP_ANALYSIS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CLANG_WARN_STRICT_PROTOTYPES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CLANG_WARN_SUSPICIOUS_MOVE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CLANG_WARN_UNGUARDED_AVAILABILITY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CLANG_WARN_UNREACHABLE_CODE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CLANG_WARN__DUPLICATE_METHOD_MATCH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COPY_PHASE_STRIP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DEBUG_INFORMATION_FORMAT = dwarf;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ENABLE_STRICT_OBJC_MSGSEND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ENABLE_TESTABILITY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ENABLE_USER_SCRIPT_SANDBOXING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GCC_C_LANGUAGE_STANDARD = gnu17;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GCC_DYNAMIC_NO_PIC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GCC_NO_COMMON_BLOCKS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GCC_OPTIMIZATION_LEVEL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GCC_PREPROCESSOR_DEFINITIONS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>"DEBUG=1",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ab/>
        <w:t>"$(inherited)",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GCC_WARN_64_TO_32_BIT_CONVERSION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GCC_WARN_ABOUT_RETURN_TYPE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GCC_WARN_UNDECLARED_SELECTOR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GCC_WARN_UNINITIALIZED_AUTOS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GCC_WARN_UNUSED_FUNCTION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GCC_WARN_UNUSED_VARIABLE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LOCALIZATION_PREFERS_STRING_CATALOGS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MTL_ENABLE_DEBUG_INFO = INCLUDE_SOURCE;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MTL_FAST_MATH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ONLY_ACTIVE_ARCH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SWIFT_ACTIVE_COMPILATION_CONDITIONS = "DEBUG $(inherited)";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SWIFT_OPTIMIZATION_LEVEL = "-Onone";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Debug;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33CE69362F0BDC0F0090FB48 /* Release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XCBuildConfiguration;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buildSettings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ALWAYS_SEARCH_USER_PATHS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ASSETCATALOG_COMPILER_GENERATE_SWIFT_ASSET_SYMBOL_EXTENSIONS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CLANG_ANALYZER_NONNULL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CLANG_ANALYZER_NUMBER_OBJECT_CONVERSION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CLANG_CXX_LANGUAGE_STANDARD = "gnu++20";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CLANG_ENABLE_MODULES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CLANG_ENABLE_OBJC_ARC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CLANG_ENABLE_OBJC_WEAK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CLANG_WARN_BLOCK_CAPTURE_AUTORELEASING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CLANG_WARN_BOOL_CONVERSION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CLANG_WARN_COMMA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CLANG_WARN_CONSTANT_CONVERSION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CLANG_WARN_DEPRECATED_OBJC_IMPLEMENTATIONS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CLANG_WARN_DIRECT_OBJC_ISA_USAGE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CLANG_WARN_DOCUMENTATION_COMMENTS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CLANG_WARN_EMPTY_BODY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CLANG_WARN_ENUM_CONVERSION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CLANG_WARN_INFINITE_RECURSION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CLANG_WARN_INT_CONVERSION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CLANG_WARN_NON_LITERAL_NULL_CONVERSION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CLANG_WARN_OBJC_IMPLICIT_RETAIN_SELF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CLANG_WARN_OBJC_LITERAL_CONVERSION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CLANG_WARN_OBJC_ROOT_CLASS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CLANG_WARN_QUOTED_INCLUDE_IN_FRAMEWORK_HEADER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CLANG_WARN_RANGE_LOOP_ANALYSIS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CLANG_WARN_STRICT_PROTOTYPES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CLANG_WARN_SUSPICIOUS_MOVE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CLANG_WARN_UNGUARDED_AVAILABILITY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CLANG_WARN_UNREACHABLE_CODE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CLANG_WARN__DUPLICATE_METHOD_MATCH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COPY_PHASE_STRIP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DEBUG_INFORMATION_FORMAT = "dwarf-with-dsym";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ENABLE_NS_ASSERTIONS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ENABLE_STRICT_OBJC_MSGSEND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ENABLE_USER_SCRIPT_SANDBOXING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GCC_C_LANGUAGE_STANDARD = gnu17;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GCC_NO_COMMON_BLOCKS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GCC_WARN_64_TO_32_BIT_CONVERSION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GCC_WARN_ABOUT_RETURN_TYPE = YES_ERROR;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GCC_WARN_UNDECLARED_SELECTOR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GCC_WARN_UNINITIALIZED_AUTOS = YES_AGGRESSIVE;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GCC_WARN_UNUSED_FUNCTION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GCC_WARN_UNUSED_VARIABLE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LOCALIZATION_PREFERS_STRING_CATALOGS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MTL_ENABLE_DEBUG_INFO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MTL_FAST_MATH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SWIFT_COMPILATION_MODE = wholemodule;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Release;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33CE69382F0BDC0F0090FB48 /* Debug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XCBuildConfiguration;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buildSettings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ASSETCATALOG_COMPILER_APPICON_NAME = AppIcon;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ASSETCATALOG_COMPILER_GLOBAL_ACCENT_COLOR_NAME = AccentColor;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CLANG_ENABLE_MODULES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CODE_SIGN_STYLE = Automatic;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CURRENT_PROJECT_VERSION = 1;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DEVELOPMENT_TEAM = A8ZX4Z8L99;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ENABLE_APP_SANDBOX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ENABLE_PREVIEWS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ENABLE_USER_SELECTED_FILES = readonly;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GENERATE_INFOPLIST_FILE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INFOPLIST_KEY_CFBundleDisplayName = "DFP-NEO";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INFOPLIST_KEY_LSApplicationCategoryType = "public.app-category.utilities";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"INFOPLIST_KEY_UIApplicationSceneManifest_Generation[sdk=iphoneos*]"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"INFOPLIST_KEY_UIApplicationSceneManifest_Generation[sdk=iphonesimulator*]"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"INFOPLIST_KEY_UIApplicationSupportsIndirectInputEvents[sdk=iphoneos*]"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"INFOPLIST_KEY_UIApplicationSupportsIndirectInputEvents[sdk=iphonesimulator*]"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"INFOPLIST_KEY_UILaunchScreen_Generation[sdk=iphoneos*]"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"INFOPLIST_KEY_UILaunchScreen_Generation[sdk=iphonesimulator*]"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"INFOPLIST_KEY_UIStatusBarStyle[sdk=iphoneos*]" = UIStatusBarStyleDefault;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"INFOPLIST_KEY_UIStatusBarStyle[sdk=iphonesimulator*]" = UIStatusBarStyleDefault;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INFOPLIST_KEY_UISupportedInterfaceOrientations_iPad = "UIInterfaceOrientationPortrait UIInterfaceOrientationPortraitUpsideDown UIInterfaceOrientationLandscapeLeft UIInterfaceOrientationLandscapeRight";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INFOPLIST_KEY_UISupportedInterfaceOrientations_iPhone = "UIInterfaceOrientationPortrait UIInterfaceOrientationLandscapeLeft UIInterfaceOrientationLandscapeRight";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IPHONEOS_DEPLOYMENT_TARGET = 16.6;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LD_RUNPATH_SEARCH_PATHS = "@executable_path/Frameworks";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"LD_RUNPATH_SEARCH_PATHS[sdk=macosx*]" = "@executable_path/../Frameworks";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MACOSX_DEPLOYMENT_TARGET = 15.7;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MARKETING_VERSION = 1.0;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PRODUCT_BUNDLE_IDENTIFIER = com.danieldawe.dfpneo;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PRODUCT_NAME = "$(TARGET_NAME)";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REGISTER_APP_GROUPS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SDKROOT = auto;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STRING_CATALOG_GENERATE_SYMBOLS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SUPPORTED_PLATFORMS = "iphoneos iphonesimulator";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SUPPORTS_MACCATALYST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SWIFT_APPROACHABLE_CONCURRENCY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SWIFT_DEFAULT_ACTOR_ISOLATION = MainActor;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SWIFT_EMIT_LOC_STRINGS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SWIFT_OBJC_BRIDGING_HEADER = "DFP-NEO App-Bridging-Header.h";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SWIFT_OPTIMIZATION_LEVEL = "-Onone";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SWIFT_UPCOMING_FEATURE_MEMBER_IMPORT_VISIBILITY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SWIFT_VERSION = 5.0;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TARGETED_DEVICE_FAMILY = "1,2";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XROS_DEPLOYMENT_TARGET = 26.2;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Debug;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33CE69392F0BDC0F0090FB48 /* Release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XCBuildConfiguration;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buildSettings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ASSETCATALOG_COMPILER_APPICON_NAME = AppIcon;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ASSETCATALOG_COMPILER_GLOBAL_ACCENT_COLOR_NAME = AccentColor;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CLANG_ENABLE_MODULES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CODE_SIGN_STYLE = Automatic;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CURRENT_PROJECT_VERSION = 1;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DEVELOPMENT_TEAM = A8ZX4Z8L99;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ENABLE_APP_SANDBOX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ENABLE_PREVIEWS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ENABLE_USER_SELECTED_FILES = readonly;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GENERATE_INFOPLIST_FILE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INFOPLIST_KEY_CFBundleDisplayName = "DFP-NEO";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INFOPLIST_KEY_LSApplicationCategoryType = "public.app-category.utilities";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"INFOPLIST_KEY_UIApplicationSceneManifest_Generation[sdk=iphoneos*]"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"INFOPLIST_KEY_UIApplicationSceneManifest_Generation[sdk=iphonesimulator*]"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"INFOPLIST_KEY_UIApplicationSupportsIndirectInputEvents[sdk=iphoneos*]"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"INFOPLIST_KEY_UIApplicationSupportsIndirectInputEvents[sdk=iphonesimulator*]"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"INFOPLIST_KEY_UILaunchScreen_Generation[sdk=iphoneos*]"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"INFOPLIST_KEY_UILaunchScreen_Generation[sdk=iphonesimulator*]"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"INFOPLIST_KEY_UIStatusBarStyle[sdk=iphoneos*]" = UIStatusBarStyleDefault;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"INFOPLIST_KEY_UIStatusBarStyle[sdk=iphonesimulator*]" = UIStatusBarStyleDefault;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INFOPLIST_KEY_UISupportedInterfaceOrientations_iPad = "UIInterfaceOrientationPortrait UIInterfaceOrientationPortraitUpsideDown UIInterfaceOrientationLandscapeLeft UIInterfaceOrientationLandscapeRight";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INFOPLIST_KEY_UISupportedInterfaceOrientations_iPhone = "UIInterfaceOrientationPortrait UIInterfaceOrientationLandscapeLeft UIInterfaceOrientationLandscapeRight";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IPHONEOS_DEPLOYMENT_TARGET = 16.6;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LD_RUNPATH_SEARCH_PATHS = "@executable_path/Frameworks";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"LD_RUNPATH_SEARCH_PATHS[sdk=macosx*]" = "@executable_path/../Frameworks";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MACOSX_DEPLOYMENT_TARGET = 15.7;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MARKETING_VERSION = 1.0;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PRODUCT_BUNDLE_IDENTIFIER = com.danieldawe.dfpneo;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PRODUCT_NAME = "$(TARGET_NAME)";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REGISTER_APP_GROUPS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SDKROOT = auto;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STRING_CATALOG_GENERATE_SYMBOLS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SUPPORTED_PLATFORMS = "iphoneos iphonesimulator";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SUPPORTS_MACCATALYST = NO;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SWIFT_APPROACHABLE_CONCURRENCY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SWIFT_DEFAULT_ACTOR_ISOLATION = MainActor;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SWIFT_EMIT_LOC_STRINGS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SWIFT_OBJC_BRIDGING_HEADER = "DFP-NEO App-Bridging-Header.h";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SWIFT_UPCOMING_FEATURE_MEMBER_IMPORT_VISIBILITY = YES;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SWIFT_VERSION = 5.0;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TARGETED_DEVICE_FAMILY = "1,2";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XROS_DEPLOYMENT_TARGET = 26.2;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name = Release;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XCBuildConfiguration section */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/* Begin XCConfigurationList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33CE69272F0BDC0D0090FB48 /* Build configuration list for PBXProject "DFP-NEO App"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XCConfigurationList;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buildConfigurations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33CE69352F0BDC0F0090FB48 /* Debug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33CE69362F0BDC0F0090FB48 /* Release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defaultConfigurationIsVisible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defaultConfigurationName = Release;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33CE69372F0BDC0F0090FB48 /* Build configuration list for PBXNativeTarget "DFP-NEO App" */ = {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isa = XCConfigurationList;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buildConfigurations = (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33CE69382F0BDC0F0090FB48 /* Debug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ab/>
        <w:t>33CE69392F0BDC0F0090FB48 /* Release */,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);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defaultConfigurationIsVisible = 0;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ab/>
        <w:t>defaultConfigurationName = Release;</w:t>
      </w:r>
    </w:p>
    <w:p>
      <w:pPr>
        <w:pStyle w:val="CodeBlock"/>
      </w:pPr>
      <w:r>
        <w:rPr>
          <w:rFonts w:ascii="Courier New" w:hAnsi="Courier New"/>
          <w:sz w:val="16"/>
        </w:rPr>
        <w:tab/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>/* End XCConfigurationList section */</w:t>
      </w:r>
    </w:p>
    <w:p>
      <w:pPr>
        <w:pStyle w:val="CodeBlock"/>
      </w:pPr>
      <w:r>
        <w:rPr>
          <w:rFonts w:ascii="Courier New" w:hAnsi="Courier New"/>
          <w:sz w:val="16"/>
        </w:rPr>
        <w:tab/>
        <w:t>};</w:t>
      </w:r>
    </w:p>
    <w:p>
      <w:pPr>
        <w:pStyle w:val="CodeBlock"/>
      </w:pPr>
      <w:r>
        <w:rPr>
          <w:rFonts w:ascii="Courier New" w:hAnsi="Courier New"/>
          <w:sz w:val="16"/>
        </w:rPr>
        <w:tab/>
        <w:t>rootObject = 33CE69242F0BDC0D0090FB48 /* Project object */;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2. DFP-NEO App/Assets.xcassets/AccentColor.colorset/Contents.json</w:t>
      </w:r>
    </w:p>
    <w:p>
      <w:r>
        <w:t>Path: DFP-NEO App/Assets.xcassets/AccentColor.colorset/Contents.json</w:t>
      </w:r>
    </w:p>
    <w:p>
      <w:r>
        <w:t>Size: 123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"colors"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"info" 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"author" : "xcode",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"version" : 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3. DFP-NEO App/Assets.xcassets/AppIcon.appiconset/Contents.json</w:t>
      </w:r>
    </w:p>
    <w:p>
      <w:r>
        <w:t>Path: DFP-NEO App/Assets.xcassets/AppIcon.appiconset/Contents.json</w:t>
      </w:r>
    </w:p>
    <w:p>
      <w:r>
        <w:t>Size: 9,606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"images"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"AppIcon-40.png",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"AppIcon-60.png",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"AppIcon-87.png",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"AppIcon-120.png",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"AppIcon-180.png",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"68x68"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"AppIcon-152.png",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"76x76"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"AppIcon-167.png",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"83.5x83.5"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"AppIcon-1024.png",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"68x68"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"76x76"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"83.5x83.5"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"20x20"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"29x29"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"38x38"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"40x40"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"60x60"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"3x",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"64x64"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"68x68"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"76x76"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"83.5x83.5"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"info" 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"author" : "xcode",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"version" : 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4. DFP-NEO App/Assets.xcassets/Contents.json</w:t>
      </w:r>
    </w:p>
    <w:p>
      <w:r>
        <w:t>Path: DFP-NEO App/Assets.xcassets/Contents.json</w:t>
      </w:r>
    </w:p>
    <w:p>
      <w:r>
        <w:t>Size: 63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"info" 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"author" : "xcode",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"version" : 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5. DFP-NEO App/Assets.xcassets/DFPNeoLogo.appiconset/Contents.json</w:t>
      </w:r>
    </w:p>
    <w:p>
      <w:r>
        <w:t>Path: DFP-NEO App/Assets.xcassets/DFPNeoLogo.appiconset/Contents.json</w:t>
      </w:r>
    </w:p>
    <w:p>
      <w:r>
        <w:t>Size: 1,468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"images"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"filename" : "dfp-neo-logo.png",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"dark"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"appearances" 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"appearance" : "luminosity",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"value" : "tinted"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"universal",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"platform" : "ios",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"1024x1024"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"1x",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"16x16"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"16x16"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"1x",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"32x32"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"32x32"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"1x",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"128x128"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"128x128"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"1x",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"256x256"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"256x256"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"1x",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"512x512"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"idiom" : "mac",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"scale" : "2x",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"size" : "512x512"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],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"info" 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"author" : "xcode",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"version" : 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6. DFPNeoApp.swift</w:t>
      </w:r>
    </w:p>
    <w:p>
      <w:r>
        <w:t>Path: DFPNeoApp.swift</w:t>
      </w:r>
    </w:p>
    <w:p>
      <w:r>
        <w:t>Size: 322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DFPNeoApp.swift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(guarantees EnvironmentObject injection)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@main</w:t>
      </w:r>
    </w:p>
    <w:p>
      <w:pPr>
        <w:pStyle w:val="CodeBlock"/>
      </w:pPr>
      <w:r>
        <w:rPr>
          <w:rFonts w:ascii="Courier New" w:hAnsi="Courier New"/>
          <w:sz w:val="16"/>
        </w:rPr>
        <w:t>struct DFPNeoApp: App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@StateObject private var auth = AuthViewModel()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Scene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WindowGroup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ContentView()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.environmentObject(auth)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7. DFPTokens.swift</w:t>
      </w:r>
    </w:p>
    <w:p>
      <w:r>
        <w:t>Path: DFPTokens.swift</w:t>
      </w:r>
    </w:p>
    <w:p>
      <w:r>
        <w:t>Size: 973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DFPTokens.swift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(ONE token store only)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DFPTokens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var accessToken: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get { UserDefaults.standard.string(forKey: "dfp.accessToken")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set { UserDefaults.standard.setValue(newValue, forKey: "dfp.accessToken")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var refreshToken: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get { UserDefaults.standard.string(forKey: "dfp.refreshToken")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set { UserDefaults.standard.setValue(newValue, forKey: "dfp.refreshToken")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var internalUserId: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get { UserDefaults.standard.string(forKey: "dfp.user.internalId")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set { UserDefaults.standard.setValue(newValue, forKey: "dfp.user.internalId")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func clear()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UserDefaults.standard.removeObject(forKey: "dfp.accessToken")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UserDefaults.standard.removeObject(forKey: "dfp.refreshToken")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UserDefaults.standard.removeObject(forKey: "dfp.user.internalId")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8. MobileAuthModels.swift</w:t>
      </w:r>
    </w:p>
    <w:p>
      <w:r>
        <w:t>Path: MobileAuthModels.swift</w:t>
      </w:r>
    </w:p>
    <w:p>
      <w:r>
        <w:t>Size: 253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MobileAuthModels.swift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(it MUST NOT define MobileLoginResponse / MobileUser again)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>// Intentionally blank.</w:t>
      </w:r>
    </w:p>
    <w:p>
      <w:pPr>
        <w:pStyle w:val="CodeBlock"/>
      </w:pPr>
      <w:r>
        <w:rPr>
          <w:rFonts w:ascii="Courier New" w:hAnsi="Courier New"/>
          <w:sz w:val="16"/>
        </w:rPr>
        <w:t>// All mobile auth models are defined in Models/AuthModels.swift to avoid duplicate declarations.</w:t>
      </w:r>
    </w:p>
    <w:p>
      <w:r>
        <w:br w:type="page"/>
      </w:r>
    </w:p>
    <w:p>
      <w:pPr>
        <w:pStyle w:val="Heading1"/>
      </w:pPr>
      <w:r>
        <w:t>9. Models/AuthModels.swift</w:t>
      </w:r>
    </w:p>
    <w:p>
      <w:r>
        <w:t>Path: Models/AuthModels.swift</w:t>
      </w:r>
    </w:p>
    <w:p>
      <w:r>
        <w:t>Size: 508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Models/AuthModels.swift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FILE.</w:t>
      </w:r>
    </w:p>
    <w:p>
      <w:pPr>
        <w:pStyle w:val="CodeBlock"/>
      </w:pPr>
      <w:r>
        <w:rPr>
          <w:rFonts w:ascii="Courier New" w:hAnsi="Courier New"/>
          <w:sz w:val="16"/>
        </w:rPr>
        <w:t>// IMPORTANT: This file MUST NOT define TokenRefreshResponse anymore.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typealias AuthResponse = MobileLoginResponse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MobileLoginResponse: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accessToken: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refreshToken: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expiresIn: Int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user: MobileUser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MobileUser: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displayName: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email: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isActive: Bool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role: String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10. Models/CompatibilityModels.swift</w:t>
      </w:r>
    </w:p>
    <w:p>
      <w:r>
        <w:t>Path: Models/CompatibilityModels.swift</w:t>
      </w:r>
    </w:p>
    <w:p>
      <w:r>
        <w:t>Size: 3,542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Backward Compatible Response Models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LoginResponse: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success: Bool?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message: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error: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data: LoginData?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accessToken: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refreshToken: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user: User?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loginData: LoginData?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data = data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else if let accessToken = accessToken, let user = user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LoginData(accessToken: accessToken, refreshToken: refreshToken ?? "", user: user)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errorMessage: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error ?? message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LoginData: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accessToken: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refreshToken: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user: User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User: Codable, Identifiable, Equatable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displayName: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email: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role: PermissionsRole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isActive: Bool?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firstName: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lastName: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enum CodingKeys: String, CodingKey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userId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displayName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email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role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isActive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firstName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lastName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init(from decoder: Decoder)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container = try decoder.container(keyedBy: CodingKeys.self)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self.id = try container.decode(String.self, forKey: .id)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uid = try? container.decode(String.self, forKey: .userId)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self.userId = uid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self.userId = try container.decode(String.self, forKey: .id)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self.email = try container.decode(String.self, forKey: .email)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displayName = try? container.decode(String.self, forKey: .displayName), !displayName.isEmpty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self.displayName = displayName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firstName = try? container.decode(String.self, forKey: .firstName)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lastName  = try? container.decode(String.self, forKey: .lastName)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let first = firstName, let last = lastName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self.displayName = "\(first) \(last)"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if let first = firstName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self.displayName = first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self.displayName = self.userId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roleString = (try? container.decode(String.self, forKey: .role)) ?? "OTHER"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self.role = PermissionsRole(rawValue: roleString.uppercased()) ?? .other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self.isActive  = try? container.decodeIfPresent(Bool.self, forKey: .isActive)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self.firstName = try? container.decodeIfPresent(String.self, forKey: .firstName)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self.lastName  = try? container.decodeIfPresent(String.self, forKey: .lastName)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effectiveDisplayName: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displayName.isEmpty ? userId : displayName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init(id: String, userId: String, displayName: String, email: String,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role: PermissionsRole, isActive: Bool? = nil,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firstName: String? = nil, lastName: String? = nil)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self.id          = 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self.userId      = userId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self.displayName = displayName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self.email       = email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self.role        = role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self.isActive    = isActive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self.firstName   = firstName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self.lastName    = lastName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PermissionsRole: String,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admin      = "ADMIN"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instructor = "INSTRUCTOR"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student    = "STUDENT"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other      = "OTHER"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11. Models/Schedule.swift</w:t>
      </w:r>
    </w:p>
    <w:p>
      <w:r>
        <w:t>Path: Models/Schedule.swift</w:t>
      </w:r>
    </w:p>
    <w:p>
      <w:r>
        <w:t>Size: 4,152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Models/Schedule.swift - COMPLETE REPLACEMENT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UI Model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ScheduleEvent: Identifiable, Equatable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title: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startTime: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endTime: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type: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aircraftType: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aircraft: String?        // ← ADD THIS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instructorId: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isStandby: Bool?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student: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pilot: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resourceId: String?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API Decoding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MobileScheduleResponse: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events: [EventDTO]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message: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enum CodingKeys: String, CodingKey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schedule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schedules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events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message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init(from decoder: Decoder)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c = try decoder.container(keyedBy: CodingKeys.self)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self.message = try? c.decode(String.self, forKey: .message)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Case A: { "events": [...]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direct = try? c.decode([EventDTO].self, forKey: .events)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self.events = direct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Case B: { "schedule": { ... } } - DirectSchedule from DailySnapshot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single = try? c.decode(DirectSchedule.self, forKey: .schedule)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self.events = single.events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Case C: { "schedule": { "data": { "events": [...] } }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nested = try? c.decode(ScheduleDTO.self, forKey: .schedule)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self.events = nested.data?.events ??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Case D: { "schedules": [ ... ]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many = try? c.decode([ScheduleDTO].self, forKey: .schedules)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self.events = many.flatMap { $0.data?.events ?? []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self.events =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Direct schedule format from DailySnapshot API</w:t>
      </w:r>
    </w:p>
    <w:p>
      <w:pPr>
        <w:pStyle w:val="CodeBlock"/>
      </w:pPr>
      <w:r>
        <w:rPr>
          <w:rFonts w:ascii="Courier New" w:hAnsi="Courier New"/>
          <w:sz w:val="16"/>
        </w:rPr>
        <w:t>struct DirectSchedule: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date: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isPublished: Bool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events: [EventDTO]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ScheduleDTO: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userId: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date: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data: ScheduleDataDTO?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ScheduleDataDTO: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events: [EventDTO]?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notes: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overrides: [String]?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EventDTO: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title: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startTime: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endTime: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instructorId: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aircraftType: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type: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eventType: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location: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role: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status: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isStandby: Bool?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notes: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aircraft: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instructor: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student: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pilot: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resourceId: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Map aircraft → aircraftType for 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uiAircraftType: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aircraftType ?? aircraft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Map type or eventType → type for 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uiType: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type ?? eventType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extension EventDTO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toUIModel(fallbackId: String) -&gt; ScheduleEvent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ScheduleEvent(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id: (id?.isEmpty == false ? id! : fallbackId),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title: title ?? (uiType ?? "Untitled event"),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startTime: startTime,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endTime: endTime,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type: uiType,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aircraftType: uiAircraftType,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aircraft: aircraft,  // ← ADD THIS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instructorId: instructorId,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isStandby: isStandby,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student: student,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pilot: pilot,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resourceId: resourceId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Date Helpers (LOCAL TIMEZONE FIX)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DateHelpers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func yyyyMMddLocal(_ date: Date) -&gt;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localStartOfDay = Calendar.current.startOfDay(for: 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f = DateFormatter()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f.locale = Locale(identifier: "en_US_POSIX")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f.timeZone = TimeZone.current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f.dateFormat = "yyyy-MM-dd"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f.string(from: localStartOfDay)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func displayLongAU(_ date: Date) -&gt;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f = DateFormatter()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f.locale = Locale(identifier: "en_AU")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f.timeZone = TimeZone.current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f.dateStyle = .full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f.string(from: 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12. Models/TokenRefreshResponse.swift</w:t>
      </w:r>
    </w:p>
    <w:p>
      <w:r>
        <w:t>Path: Models/TokenRefreshResponse.swift</w:t>
      </w:r>
    </w:p>
    <w:p>
      <w:r>
        <w:t>Size: 435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Models/TokenRefreshResponse.swift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FILE.</w:t>
      </w:r>
    </w:p>
    <w:p>
      <w:pPr>
        <w:pStyle w:val="CodeBlock"/>
      </w:pPr>
      <w:r>
        <w:rPr>
          <w:rFonts w:ascii="Courier New" w:hAnsi="Courier New"/>
          <w:sz w:val="16"/>
        </w:rPr>
        <w:t>// Fix: your refresh endpoint returns ONLY accessToken + expiresIn (no refreshToken),</w:t>
      </w:r>
    </w:p>
    <w:p>
      <w:pPr>
        <w:pStyle w:val="CodeBlock"/>
      </w:pPr>
      <w:r>
        <w:rPr>
          <w:rFonts w:ascii="Courier New" w:hAnsi="Courier New"/>
          <w:sz w:val="16"/>
        </w:rPr>
        <w:t>// but your APIService expects refreshToken too. So we include it as OPTIONAL.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TokenRefreshResponse: Decodable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accessToken: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expiresIn: Int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refreshToken: String?   // OPTIONAL: refresh endpoint usually does NOT return this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13. Models/Unavailability.swift</w:t>
      </w:r>
    </w:p>
    <w:p>
      <w:r>
        <w:t>Path: Models/Unavailability.swift</w:t>
      </w:r>
    </w:p>
    <w:p>
      <w:r>
        <w:t>Size: 1,027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Unavailability.swift</w:t>
      </w:r>
    </w:p>
    <w:p>
      <w:pPr>
        <w:pStyle w:val="CodeBlock"/>
      </w:pPr>
      <w:r>
        <w:rPr>
          <w:rFonts w:ascii="Courier New" w:hAnsi="Courier New"/>
          <w:sz w:val="16"/>
        </w:rPr>
        <w:t>//  DFP-NEO Mobile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 submission models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UnavailabilityReason: Codable, Identifiable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code: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description: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requiresApproval: Bool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UnavailabilityRequest: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startDateTime: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endDateTime: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reasonId: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notes: String?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UnavailabilityResponse: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status: String          // "approved", "pending", "rejected"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startDateTime: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endDateTime: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reason: UnavailabilityReason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notes: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submittedAt: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message: String?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QuickUnavailabilityRequest: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date: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reasonId: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notes: String?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UnavailabilityError: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error: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message: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conflicts: [String]?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ReasonsResponse: 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reasons: [UnavailabilityReason]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14. Services/APIService.swift</w:t>
      </w:r>
    </w:p>
    <w:p>
      <w:r>
        <w:t>Path: Services/APIService.swift</w:t>
      </w:r>
    </w:p>
    <w:p>
      <w:r>
        <w:t>Size: 7,609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APIService.swift</w:t>
      </w:r>
    </w:p>
    <w:p>
      <w:pPr>
        <w:pStyle w:val="CodeBlock"/>
      </w:pPr>
      <w:r>
        <w:rPr>
          <w:rFonts w:ascii="Courier New" w:hAnsi="Courier New"/>
          <w:sz w:val="16"/>
        </w:rPr>
        <w:t>//  DFP-NEO App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HTTPMethod: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GET, POST, PUT, PATCH, DELETE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APIServiceError: LocalizedError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invalidBaseURL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invalidURL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invalidResponse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httpStatus(Int, String?)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missingRefreshToken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decodingFailed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encodingFailed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errorDescription: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switch self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.invalidBaseURL: return "API base URL is invalid."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.invalidURL: return "Request URL is invalid."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.invalidResponse: return "Invalid server response."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.httpStatus(let code, let msg):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msg ?? "Server returned HTTP \(code)"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.missingRefreshToken: return "Missing refresh token. Please log in again."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.decodingFailed: return "Failed to decode server response."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.encodingFailed: return "Failed to encode request body."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final class APIService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let shared = APIService()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baseURLString = "https://app.dfp-neo.com"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apiPrefix = "/api"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session: URLSession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decoder: JSONDecoder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encoder: JSONEncoder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defaults = UserDefaults.standard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accessTokenKey = "dfpneo_access_token"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refreshTokenKey = "dfpneo_refresh_token"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userIdKey = "dfpneo_user_id"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init(session: URLSession = .shared)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self.session = session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self.decoder = JSONDecoder()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self.decoder.dateDecodingStrategy = .iso8601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self.encoder = JSONEncoder()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accessToken: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get { defaults.string(forKey: accessTokenKey)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set { defaults.setValue(newValue, forKey: accessTokenKey)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refreshToken: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get { defaults.string(forKey: refreshTokenKey)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set { defaults.setValue(newValue, forKey: refreshTokenKey)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setTokens(access: String, refresh: String)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self.accessToken = access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self.refreshToken = refresh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setUserId(_ userId: String)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defaults.setValue(userId, forKey: userIdKey)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clearTokens()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self.accessToken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self.refreshToken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Public request helpers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get&lt;T: Decodable&gt;(endpoint: String, authenticated: Bool = true) async throws -&gt; 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await request(endpoint: endpoint, method: .GET, body: nil, authenticated: authenticated)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post&lt;T: Decodable, B: Encodable&gt;(endpoint: String, body: B, authenticated: Bool = true) async throws -&gt; 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data: 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data = try encoder.encode(body)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APIServiceError.encodingFailed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try await request(endpoint: endpoint, method: .POST, body: data, authenticated: authenticated)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Core request (401 refresh retry)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request&lt;T: Decodable&gt;(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endpoint: String,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method: HTTPMethod,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body: Data?,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authenticated: Bool,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hasRetriedAfterRefresh: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) async throws -&gt; 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baseURL = URL(string: baseURLString)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APIServiceError.invalidBaseURL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finalPath = fullEndpoint(endpoint)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cleaned = finalPath.hasPrefix("/") ? String(finalPath.dropFirst()) : finalPath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url = URL(string: cleaned, relativeTo: baseURL)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APIServiceError.invalidURL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urlRequest = URLRequest(url: url)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urlRequest.httpMethod = method.rawValue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urlRequest.setValue("application/json", forHTTPHeaderField: "Accept")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body = body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urlRequest.httpBody = body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urlRequest.setValue("application/json", forHTTPHeaderField: "Content-Type")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token = accessToken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uid = defaults.string(forKey: userIdKey)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authenticated, let token, !token.isEmpty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urlRequest.setValue("Bearer \(token)", forHTTPHeaderField: "Authorization")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urlRequest.setValue(token, forHTTPHeaderField: "x-access-token")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urlRequest.setValue(token, forHTTPHeaderField: "X-Authorization")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uid, !uid.isEmpty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urlRequest.setValue(uid, forHTTPHeaderField: "X-DFP-UserId")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debugLogRequest(urlRequest, authenticated: authenticated, token: token, userId: uid)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(data, response) = try await session.data(for: urlRequest)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http = response as? HTTPURLResponse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APIServiceError.invalidResponse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http.statusCode == 401, authenticated, !hasRetriedAfterRefresh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debugLogResponse(status: http.statusCode, url: url, data: data, note: "401 received — attempting refresh then retry")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try await refreshAccessToken()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try await request(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endpoint: endpoint,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method: method,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body: body,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authenticated: authenticated,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hasRetriedAfterRefresh: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(200...299).contains(http.statusCode)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debugLogResponse(status: http.statusCode, url: url, data: data, note: "Non-2xx response")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msg = String(data: data, encoding: .utf8)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APIServiceError.httpStatus(http.statusCode, msg)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try decoder.decode(T.self,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debugLogResponse(status: http.statusCode, url: url, data: data, note: "Decoding failed for \(String(describing: T.self))")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APIServiceError.decodingFailed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fullEndpoint(_ endpoint: String) -&gt;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e = endpoint.hasPrefix("/") ? endpoint : "/" + endpoint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p = apiPrefix.isEmpty ? "" : (apiPrefix.hasPrefix("/") ? apiPrefix : "/" + apiPrefix)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p + 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Token refresh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refreshAccessToken() async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refresh = refreshToken, !refresh.isEmpty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APIServiceError.missingRefreshToken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struct RefreshRequest: Encodable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refreshToken: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response: TokenRefreshResponse = try await post(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endpoint: "/mobile/auth/refresh",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body: RefreshRequest(refreshToken: refresh),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authenticated: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self.accessToken = response.accessToken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newRefresh = response.refreshToken, !newRefresh.isEmpty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self.refreshToken = newRefresh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Debug logging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debugLogRequest(_ req: URLRequest, authenticated: Bool, token: String?, userId: String?)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url = req.url?.absoluteString ?? "(nil)"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hasToken = (token?.isEmpty == false)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tokenPrefix = token.map { String($0.prefix(16)) } ?? "(nil)"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uidValue = userId ?? "(nil)"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print("→ [API] \(req.httpMethod ?? "?") \(url)")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print("→ [API] authenticated=\(authenticated) tokenPresent=\(hasToken) tokenPrefix=\(tokenPrefix) userId=\(uidValue)")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debugLogResponse(status: Int, url: URL, data: Data, note: String)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body = String(data: data, encoding: .utf8) ?? "(non-utf8 body)"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print("← [API] HTTP \(status) \(url.absoluteString) — \(note)")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print("← [API] Body: \(body)")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15. Services/BiometricService.swift</w:t>
      </w:r>
    </w:p>
    <w:p>
      <w:r>
        <w:t>Path: Services/BiometricService.swift</w:t>
      </w:r>
    </w:p>
    <w:p>
      <w:r>
        <w:t>Size: 1,417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BiometricService.swift</w:t>
      </w:r>
    </w:p>
    <w:p>
      <w:pPr>
        <w:pStyle w:val="CodeBlock"/>
      </w:pPr>
      <w:r>
        <w:rPr>
          <w:rFonts w:ascii="Courier New" w:hAnsi="Courier New"/>
          <w:sz w:val="16"/>
        </w:rPr>
        <w:t>//  DFP-NEO App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Created by Daniel Dawe on 5/1/2026.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import LocalAuthentication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class BiometricService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let shared = BiometricService()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init() {}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enum BiometricType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none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touchID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faceID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opticID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getBiometricType() -&gt; BiometricType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context = LAContext()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error: NSError?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context.canEvaluatePolicy(.deviceOwnerAuthenticationWithBiometrics, error: &amp;error)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.none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switch context.biometryType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.faceID: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.faceID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.touchID: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.touchID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.opticID: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.opticID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default: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.none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authenticate(reason: String, completion: @escaping (Bool, Error?) -&gt; Void)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context = LAContext()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error: NSError?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context.canEvaluatePolicy(.deviceOwnerAuthenticationWithBiometrics, error: &amp;error)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completion(false, 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context.evaluatePolicy(.deviceOwnerAuthenticationWithBiometrics, localizedReason: reason) { success, error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DispatchQueue.main.async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completion(success, 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r>
        <w:br w:type="page"/>
      </w:r>
    </w:p>
    <w:p>
      <w:pPr>
        <w:pStyle w:val="Heading1"/>
      </w:pPr>
      <w:r>
        <w:t>16. Services/CompatibleAuthService.swift</w:t>
      </w:r>
    </w:p>
    <w:p>
      <w:r>
        <w:t>Path: Services/CompatibleAuthService.swift</w:t>
      </w:r>
    </w:p>
    <w:p>
      <w:r>
        <w:t>Size: 5,768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class AuthService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baseURL = "https://app.dfp-neo.com/api/mobile"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login(userId: String, password: String) async throws -&gt; LoginData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url = URL(string: "\(baseURL)/auth/login")!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request = URLRequest(url: url)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request.httpMethod = "POST"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request.setValue("application/json", forHTTPHeaderField: "Content-Type")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body = ["userId": userId, "password": password]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request.httpBody = try JSONSerialization.data(withJSONObject: body)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(data, response) = try await URLSession.shared.data(for: request)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httpResponse = response as? HTTPURLResponse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"AuthService", code: -1, userInfo: [NSLocalizedDescriptionKey: "Invalid response"])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httpResponse.statusCode == 200 || httpResponse.statusCode == 201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let loginResponse = try JSONDecoder().decode(LoginResponse.self,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loginData = loginResponse.loginData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// ✅ CRITICAL: Store tokens in APIService so ScheduleViewModel &amp; UnavailabilityViewModel work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APIService.shared.setTokens(access: loginData.accessToken, refresh: loginData.refreshToken)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APIService.shared.setUserId(loginData.user.userId)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print("✅ [AuthService] Tokens stored in APIService after login")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   - userId: \(loginData.user.userId)")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   - accessToken prefix: \(String(loginData.accessToken.prefix(20)))")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return loginData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throw NSError(domain: "AuthService", code: -1, userInfo: [NSLocalizedDescriptionKey: "No login data in response"])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let loginData = try JSONDecoder().decode(LoginData.self,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// ✅ CRITICAL: Store tokens in APIService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APIService.shared.setTokens(access: loginData.accessToken, refresh: loginData.refreshToken)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APIService.shared.setUserId(loginData.user.userId)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print("✅ [AuthService] Tokens stored in APIService (fallback format)")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return loginData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let rawBody = String(data: data, encoding: .utf8) ?? "(unreadable)"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print("❌ [AuthService] Failed to parse login response: \(error)")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print("❌ [AuthService] Raw response: \(rawBody)")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throw NSError(domain: "AuthService", code: -1, userInfo: [NSLocalizedDescriptionKey: "Failed to parse response: \(error.localizedDescription)"])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errorMessage: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let errorResponse = try? JSONSerialization.jsonObject(with: data) as? [String: Any]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errorMessage = errorResponse["error"] as? String ??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errorResponse["message"] as? String ??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"Login failed"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errorMessage = HTTPURLResponse.localizedString(forStatusCode: httpResponse.statusCode)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"AuthService", code: httpResponse.statusCode, userInfo: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NSLocalizedDescriptionKey: "Login failed (HTTP \(httpResponse.statusCode)): \(errorMessage)"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refreshToken(refreshToken: String) async throws -&gt; LoginData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url = URL(string: "\(baseURL)/auth/refresh")!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request = URLRequest(url: url)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request.httpMethod = "POST"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request.setValue("application/json", forHTTPHeaderField: "Content-Type")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body = ["refreshToken": refreshToken]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request.httpBody = try JSONSerialization.data(withJSONObject: body)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(data, response) = try await URLSession.shared.data(for: request)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httpResponse = response as? HTTPURLResponse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"AuthService", code: -1, userInfo: [NSLocalizedDescriptionKey: "Invalid response"])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httpResponse.statusCode == 200 || httpResponse.statusCode == 201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let loginResponse = try JSONDecoder().decode(LoginResponse.self,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loginData = loginResponse.loginData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APIService.shared.setTokens(access: loginData.accessToken, refresh: loginData.refreshToken)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return loginData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throw NSError(domain: "AuthService", code: -1, userInfo: [NSLocalizedDescriptionKey: "No login data in response"])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let loginData = try JSONDecoder().decode(LoginData.self,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APIService.shared.setTokens(access: loginData.accessToken, refresh: loginData.refreshToken)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return loginData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errorMessage: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let errorResponse = try? JSONSerialization.jsonObject(with: data) as? [String: Any]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errorMessage = errorResponse["error"] as? String ?? "Refresh token failed"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errorMessage = HTTPURLResponse.localizedString(forStatusCode: httpResponse.statusCode)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"AuthService", code: httpResponse.statusCode, userInfo: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NSLocalizedDescriptionKey: "Refresh failed (HTTP \(httpResponse.statusCode)): \(errorMessage)"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17. Services/KeychainService.swift</w:t>
      </w:r>
    </w:p>
    <w:p>
      <w:r>
        <w:t>Path: Services/KeychainService.swift</w:t>
      </w:r>
    </w:p>
    <w:p>
      <w:r>
        <w:t>Size: 4,285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KeychainService.swift</w:t>
      </w:r>
    </w:p>
    <w:p>
      <w:pPr>
        <w:pStyle w:val="CodeBlock"/>
      </w:pPr>
      <w:r>
        <w:rPr>
          <w:rFonts w:ascii="Courier New" w:hAnsi="Courier New"/>
          <w:sz w:val="16"/>
        </w:rPr>
        <w:t>//  DFP-NEO Mobile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Secure token storage using iOS Keychain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>import Security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class KeychainService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let shared = KeychainService()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accessTokenKey = "com.dfpneo.mobile.accessToken"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refreshTokenKey = "com.dfpneo.mobile.refreshToken"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userIdKey = "com.dfpneo.mobile.userId"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init() {}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Access 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saveAccessToken(_ token: String)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save(token, forKey: accessTokenKey)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getAccessToken() -&gt;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get(forKey: accessTokenKey)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deleteAccessToken()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delete(forKey: accessTokenKey)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Refresh 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saveRefreshToken(_ token: String)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save(token, forKey: refreshTokenKey, withBiometricProtection: false)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getRefreshToken() -&gt;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get(forKey: refreshTokenKey)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deleteRefreshToken()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delete(forKey: refreshTokenKey)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User 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saveUserId(_ userId: String)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save(userId, forKey: userIdKey)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getUserId() -&gt;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get(forKey: userIdKey)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deleteUserId()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delete(forKey: userIdKey)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Clear All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clearAll()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deleteAccessToken()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deleteRefreshToken()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 deleteUserId()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Private Helpers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save(_ value: String, forKey key: String, withBiometricProtection: Bool = false)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data = value.data(using: .utf8)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KeychainError.encodingError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try? delete(forKey: key)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query: [String: Any] =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kSecClass as String: kSecClassGenericPassword,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kSecAttrAccount as String: key,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kSecValueData as String: data,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kSecAttrAccessible as String: kSecAttrAccessibleWhenUnlockedThisDeviceOnly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withBiometricProtection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access = SecAccessControlCreateWithFlags(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nil,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kSecAttrAccessibleWhenUnlockedThisDeviceOnly,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.biometryCurrentSet,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query[kSecAttrAccessControl as String] = access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status = SecItemAdd(query as CFDictionary, nil)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status == errSecSuccess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KeychainError.saveFailed(status)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get(forKey key: String) -&gt;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query: [String: Any] =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kSecClass as String: kSecClassGenericPassword,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kSecAttrAccount as String: key,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kSecReturnData as String: true,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kSecMatchLimit as String: kSecMatchLimitOne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result: AnyObject?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status = SecItemCopyMatching(query as CFDictionary, &amp;result)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status == errSecSuccess,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let data = result as? Data,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let value = String(data: data, encoding: .utf8)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value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delete(forKey key: String)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query: [String: Any] =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kSecClass as String: kSecClassGenericPassword,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kSecAttrAccount as String: key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status = SecItemDelete(query as CFDictionary)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status == errSecSuccess || status == errSecItemNotFound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KeychainError.deleteFailed(status)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KeychainError: Error, LocalizedError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encodingError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saveFailed(OSStatus)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case deleteFailed(OSStatus)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errorDescription: String?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switch self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.encodingError: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"Failed to encode data for keychain storage"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.saveFailed(let status):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"Failed to save to keychain (status: \(status))"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.deleteFailed(let status):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"Failed to delete from keychain (status: \(status))"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18. TokenStore.swift</w:t>
      </w:r>
    </w:p>
    <w:p>
      <w:r>
        <w:t>Path: TokenStore.swift</w:t>
      </w:r>
    </w:p>
    <w:p>
      <w:r>
        <w:t>Size: 521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FIX: You now have DFPTokens defined TWICE (once in DFPTokens.swift AND once inside TokenStore.swift).</w:t>
      </w:r>
    </w:p>
    <w:p>
      <w:pPr>
        <w:pStyle w:val="CodeBlock"/>
      </w:pPr>
      <w:r>
        <w:rPr>
          <w:rFonts w:ascii="Courier New" w:hAnsi="Courier New"/>
          <w:sz w:val="16"/>
        </w:rPr>
        <w:t>// Keep DFPTokens.swift and REPLACE the entire contents of TokenStore.swift with this file so it no longer defines DFPTokens.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This file intentionally left empty (or you can delete TokenStore.swift from the project).</w:t>
      </w:r>
    </w:p>
    <w:p>
      <w:pPr>
        <w:pStyle w:val="CodeBlock"/>
      </w:pPr>
      <w:r>
        <w:rPr>
          <w:rFonts w:ascii="Courier New" w:hAnsi="Courier New"/>
          <w:sz w:val="16"/>
        </w:rPr>
        <w:t>// If you must keep a symbol here, keep it UNIQUE and do NOT define DFPTokens again.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enum TokenStorePlaceholder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let note = "TokenStore removed. Use DFPTokens."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19. ViewModels/CompatibleAuthViewModel.swift</w:t>
      </w:r>
    </w:p>
    <w:p>
      <w:r>
        <w:t>Path: ViewModels/CompatibleAuthViewModel.swift</w:t>
      </w:r>
    </w:p>
    <w:p>
      <w:r>
        <w:t>Size: 2,865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>import Combine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@MainActor</w:t>
      </w:r>
    </w:p>
    <w:p>
      <w:pPr>
        <w:pStyle w:val="CodeBlock"/>
      </w:pPr>
      <w:r>
        <w:rPr>
          <w:rFonts w:ascii="Courier New" w:hAnsi="Courier New"/>
          <w:sz w:val="16"/>
        </w:rPr>
        <w:t>final class AuthViewModel: ObservableObject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Login fields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userId: String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password: String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UI flags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showBiometricPrompt: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enableBiometricLogin: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Error handling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errorMessage: String?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App state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isLoggingIn: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isLoading: Bool = false       // Alias used by LoginView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isAuthenticated: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isSessionLocked: Bool = false  // Always false - biometric locking disabled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currentUser: User?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authService = AuthService()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init()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Clear any stale biometrics flag that caused session lock loop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UserDefaults.standard.set(false, forKey: "biometricsEnabled")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login()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isLoggingIn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defer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isLoggingIn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isLoading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resp = try await authService.login(userId: userId, password: password)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✅ CRITICAL FIX: Save tokens to APIService so all API calls work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APIService.shared.setTokens(access: resp.accessToken, refresh: resp.refreshToken)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APIService.shared.setUserId(resp.user.userId)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self.currentUser = resp.user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self.isAuthenticated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self.isSessionLocked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print("✅ Login successful for user: \(resp.user.displayName)")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   - userId: \(resp.user.userId)")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   - Tokens stored in APIService ✅")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self.errorMessage = error.localizedDescription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self.isAuthenticated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self.currentUser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print("❌ Login failed: \(error.localizedDescription)")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login(userId: String, password: String)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self.userId = userId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self.password = password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await login()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loginWithBiometrics()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showBiometricPrompt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unlockWithBiometrics()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Biometric unlock disabled - just clear the lock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isSessionLocked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lockSession()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Session locking disabled - was causing "No refresh token" loop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logout()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Clear tokens from APIService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APIService.shared.clearTokens()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isAuthenticated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isSessionLocked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currentUser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userId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password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UserDefaults.standard.set(false, forKey: "biometricsEnabled")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print("👋 User logged out - tokens cleared")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20. ViewModels/LoginView.swift</w:t>
      </w:r>
    </w:p>
    <w:p>
      <w:r>
        <w:t>Path: ViewModels/LoginView.swift</w:t>
      </w:r>
    </w:p>
    <w:p>
      <w:r>
        <w:t>Size: 3,040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Views/LoginView.swift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to get you back to a dark UI quickly (no images, but black theme + consistent text).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LoginView: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@EnvironmentObject var auth: AuthViewModel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ZStack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Color.black.ignoresSafeArea()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VStack(spacing: 16)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Text("DFP-NEO")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.font(.system(size: 34, weight: .bold))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VStack(spacing: 12)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TextField("User ID", text: $auth.userId)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.textInputAutocapitalization(.never)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.autocorrectionDisabled(true)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.background(Color.white.opacity(0.08))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RoundedRectangle(cornerRadius: 10)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.stroke(Color.white.opacity(0.20),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.cornerRadius(10)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SecureField("Password", text: $auth.password)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.background(Color.white.opacity(0.08))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RoundedRectangle(cornerRadius: 10)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.stroke(Color.white.opacity(0.20),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.cornerRadius(10)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.padding(.horizontal, 20)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err = auth.errorMessage, !err.isEmpty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Text(err)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.foregroundColor(.red)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.multilineTextAlignment(.center)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.padding(.horizontal, 20)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Button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Task { await auth.login()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label: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HStack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if auth.isLoggingIn { ProgressView().tint(.black)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Text(auth.isLoggingIn ? "Logging in..." : "Login")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.font(.system(size: 18, weight: .semibold))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.frame(maxWidth: .infinity)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.disabled(auth.isLoggingIn)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.padding(.horizontal, 20)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.padding(.top, 6)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auth.enableBiometricLogin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Button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auth.loginWithBiometrics()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 label: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Text("Login with Biometrics")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.padding(.top, 4)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Spacer()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.padding(.top, 30)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21. ViewModels/ScheduleViewModel.swift</w:t>
      </w:r>
    </w:p>
    <w:p>
      <w:r>
        <w:t>Path: ViewModels/ScheduleViewModel.swift</w:t>
      </w:r>
    </w:p>
    <w:p>
      <w:r>
        <w:t>Size: 5,599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ViewModels/ScheduleViewModel.swift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DFP-NEO App Schedule View Model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>import Combine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@MainActor</w:t>
      </w:r>
    </w:p>
    <w:p>
      <w:pPr>
        <w:pStyle w:val="CodeBlock"/>
      </w:pPr>
      <w:r>
        <w:rPr>
          <w:rFonts w:ascii="Courier New" w:hAnsi="Courier New"/>
          <w:sz w:val="16"/>
        </w:rPr>
        <w:t>final class ScheduleViewModel: ObservableObject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selectedDate: 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events: [ScheduleEvent] =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isLoading: Bool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errorMessage: String?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lastHTTPStatus: Int?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lastRawResponse: String?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baseURL = URL(string: "https://app.dfp-neo.com")!  // ✅ FIX: Changed from dfp-neo.com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mobileSchedulePath = "/api/mobile/schedule"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refreshPath = "/api/mobile/auth/refresh"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load() async { await loadSchedule(for: selectedDate)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goToToday()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selectedDate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Task { await loadSchedule(for: selectedDate)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goToPreviousDay()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selectedDate = Calendar.current.date(byAdding: .day, value: -1, to: selectedDate) ?? selectedDate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Task { await loadSchedule(for: selectedDate)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goToNextDay()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selectedDate = Calendar.current.date(byAdding: .day, value: 1, to: selectedDate) ?? selectedDate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Task { await loadSchedule(for: selectedDate)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loadSchedule(for date: Date)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defer { isLoading = false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token = DFPTokens.accessToken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events =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"Missing access token. Please log in again."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dateStr = DateHelpers.yyyyMMddLocal(date)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resp = try await fetchMobileSchedule(dateStr: dateStr, accessToken: token)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self.events = resp.events.enumerated().map { idx, dto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dto.toUIModel(fallbackId: "evt-\(dateStr)-\(idx)")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self.events.isEmpty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// No schedule published for this date - normal state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let msg = resp.message ?? "No schedule returned by /api/mobile/schedule"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self.errorMessage = msg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self.errorMessage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events =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error.localizedDescription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fetchMobileSchedule(dateStr: String, accessToken: String) async throws -&gt; MobileScheduleResponse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components = URLComponents(url: baseURL.appendingPathComponent(mobileSchedulePath), resolvingAgainstBaseURL: false)!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components.queryItems = [URLQueryItem(name: "date", value: dateStr)]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url = components.url!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try await performGET(url: url, accessToken: accessToken, allowRefreshOnce: true)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performGET(url: URL, accessToken: String, allowRefreshOnce: Bool) async throws -&gt; MobileScheduleResponse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request = URLRequest(url: url)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request.httpMethod = "GET"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request.setValue("application/json", forHTTPHeaderField: "Accept")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request.setValue("Bearer \(accessToken)", forHTTPHeaderField: "Authorization")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(data, response) = try await URLSession.shared.data(for: request)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status = (response as? HTTPURLResponse)?.statusCode ?? -1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raw = String(data: data, encoding: .utf8) ?? "&lt;non-utf8 response&gt;"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self.lastHTTPStatus = status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self.lastRawResponse = raw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status == 401, allowRefreshOnce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try await refreshAccessToken()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guard let newToken = DFPTokens.accessToken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throw NSError(domain: "Schedule", code: 401, userInfo: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NSLocalizedDescriptionKey: "401 Unauthorized. Refresh failed or token missing."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try await performGET(url: url, accessToken: newToken, allowRefreshOnce: false)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(200...299).contains(status)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"Schedule", code: status, userInfo: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NSLocalizedDescriptionKey: "Schedule failed (HTTP \(status)). Raw shown in Debug box."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decoder = JSONDecoder()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decoder.dateDecodingStrategy = .iso8601  // ✅ FIX: For serverTime: Date field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try decoder.decode(MobileScheduleResponse.self,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throw NSError(domain: "Schedule", code: -2, userInfo: [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NSLocalizedDescriptionKey: "Decode failed. Raw JSON shown in Debug box."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refreshAccessToken() async throws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refreshToken = DFPTokens.refreshToken else { return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url = baseURL.appendingPathComponent(refreshPath)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request = URLRequest(url: url)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request.httpMethod = "POST"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request.setValue("application/json", forHTTPHeaderField: "Content-Type")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request.setValue("application/json", forHTTPHeaderField: "Accept")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request.httpBody = try JSONEncoder().encode(["refreshToken": refreshToken])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(data, response) = try await URLSession.shared.data(for: request)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status = (response as? HTTPURLResponse)?.statusCode ?? -1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raw = String(data: data, encoding: .utf8) ?? "&lt;non-utf8 response&gt;"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self.lastHTTPStatus = status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self.lastRawResponse = raw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(200...299).contains(status) else { return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decoded = try JSONDecoder().decode(TokenRefreshResponse.self, from: data)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DFPTokens.accessToken = decoded.accessToken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22. ViewModels/UnavailabilityViewModel.swift</w:t>
      </w:r>
    </w:p>
    <w:p>
      <w:r>
        <w:t>Path: ViewModels/UnavailabilityViewModel.swift</w:t>
      </w:r>
    </w:p>
    <w:p>
      <w:r>
        <w:t>Size: 5,110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UnavailabilityViewModel.swift</w:t>
      </w:r>
    </w:p>
    <w:p>
      <w:pPr>
        <w:pStyle w:val="CodeBlock"/>
      </w:pPr>
      <w:r>
        <w:rPr>
          <w:rFonts w:ascii="Courier New" w:hAnsi="Courier New"/>
          <w:sz w:val="16"/>
        </w:rPr>
        <w:t>//  DFP-NEO Mobile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 submission management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Foundation</w:t>
      </w:r>
    </w:p>
    <w:p>
      <w:pPr>
        <w:pStyle w:val="CodeBlock"/>
      </w:pPr>
      <w:r>
        <w:rPr>
          <w:rFonts w:ascii="Courier New" w:hAnsi="Courier New"/>
          <w:sz w:val="16"/>
        </w:rPr>
        <w:t>import Combine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@MainActor</w:t>
      </w:r>
    </w:p>
    <w:p>
      <w:pPr>
        <w:pStyle w:val="CodeBlock"/>
      </w:pPr>
      <w:r>
        <w:rPr>
          <w:rFonts w:ascii="Courier New" w:hAnsi="Courier New"/>
          <w:sz w:val="16"/>
        </w:rPr>
        <w:t>class UnavailabilityViewModel: ObservableObject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reasons: [UnavailabilityReason] = []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selectedReason: UnavailabilityReason?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startDate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endDate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notes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isLoading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errorMessage: String?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submissionResult: UnavailabilityResponse?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showingResult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@Published var rawServerError: String?  // For debugging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let api = APIService.shared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Initialization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loadReasons()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response: ReasonsResponse = try await api.get(endpoint: "/mobile/unavailability/reasons")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reasons = response.reasons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Select first reason by default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selectedReason == nil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selectedReason = reasons.first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error.localizedDescription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print("❌ [Unavailability] Failed to load reasons: \(error)")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Quick Unavailability (Today 0800-2300)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submitQuickUnavailability()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reason = selectedReason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"Please select a reason"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rawServerError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print("✅ [Unavailability] Submitting QUICK unavailability")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dateFormatter = DateFormatter()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dateFormatter.dateFormat = "yyyy-MM-dd"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dateString = dateFormatter.string(from: Date())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request = QuickUnavailabilityRequest(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date: dateString,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reasonId: reason.id,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notes: notes.isEmpty ? nil : notes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print("📤 [Unavailability] Request: date=\(dateString), reasonId=\(reason.id)")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response: UnavailabilityResponse = try await api.post(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endpoint: "/mobile/unavailability/quick",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body: request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print("✅ [Unavailability] SUCCESS: \(response)")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submissionResult = response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showingResult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error.localizedDescription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rawServerError = String(describing: 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print("❌ [Unavailability] Failed to submit quick unavailability: \(error)")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Custom Unavailability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submitCustomUnavailability() async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let reason = selectedReason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"Please select a reason"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// Validate dates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guard startDate &lt; endDate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"End date must be after start date"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rawServerError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print("✅ [Unavailability] Submitting CUSTOM unavailability")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do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request = UnavailabilityRequest(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startDateTime: formatDateTime(startDate),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endDateTime: formatDateTime(endDate),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reasonId: reason.id,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notes: notes.isEmpty ? nil : notes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print("📤 [Unavailability] Request: start=\(formatDateTime(startDate)), end=\(formatDateTime(endDate)), reasonId=\(reason.id)")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let response: UnavailabilityResponse = try await api.post(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endpoint: "/mobile/unavailability/create",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body: request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print("✅ [Unavailability] SUCCESS: \(response)")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submissionResult = response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showingResult = true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 catch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errorMessage = error.localizedDescription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rawServerError = String(describing: 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print("❌ [Unavailability] Failed to submit custom unavailability: \(error)")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isLoading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Helpers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func resetForm()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selectedReason = reasons.first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startDate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endDate = Date()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notes = ""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errorMessage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submissionResult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showingResult = false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rawServerError = nil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formatDateTime(_ date: Date) -&gt;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formatter = ISO8601DateFormatter()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formatter.formatOptions = [.withInternetDateTime, .withFractionalSeconds]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formatter.string(from: 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isFormValid: Bool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selectedReason != nil &amp;&amp; startDate &lt; endDate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23. Views/ContentView.swift</w:t>
      </w:r>
    </w:p>
    <w:p>
      <w:r>
        <w:t>Path: Views/ContentView.swift</w:t>
      </w:r>
    </w:p>
    <w:p>
      <w:r>
        <w:t>Size: 368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Views/ContentView.swift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(keeps it simple and correct).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ContentView: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@EnvironmentObject var auth: AuthViewModel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Group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auth.isAuthenticated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MainTabView()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LoginView()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24. Views/MainTabView.swift</w:t>
      </w:r>
    </w:p>
    <w:p>
      <w:r>
        <w:t>Path: Views/MainTabView.swift</w:t>
      </w:r>
    </w:p>
    <w:p>
      <w:r>
        <w:t>Size: 607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Views/MainTabView.swift</w:t>
      </w:r>
    </w:p>
    <w:p>
      <w:pPr>
        <w:pStyle w:val="CodeBlock"/>
      </w:pPr>
      <w:r>
        <w:rPr>
          <w:rFonts w:ascii="Courier New" w:hAnsi="Courier New"/>
          <w:sz w:val="16"/>
        </w:rPr>
        <w:t>// Paste this ENTIRE file to restore a Profile tab (and keep Schedule/Unavailable).</w:t>
      </w:r>
    </w:p>
    <w:p>
      <w:pPr>
        <w:pStyle w:val="CodeBlock"/>
      </w:pPr>
      <w:r>
        <w:rPr>
          <w:rFonts w:ascii="Courier New" w:hAnsi="Courier New"/>
          <w:sz w:val="16"/>
        </w:rPr>
        <w:t>// If you already have a TabView somewhere else, paste this over it.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MainTabView: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TabView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ScheduleView()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.tabItem { Label("Schedule", systemImage: "calendar")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UnavailabilityView()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.tabItem { Label("Unavailable", systemImage: "xmark.circle")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ProfileView()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.tabItem { Label("Profile", systemImage: "person.crop.circle")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25. Views/ProfileView.swift</w:t>
      </w:r>
    </w:p>
    <w:p>
      <w:r>
        <w:t>Path: Views/ProfileView.swift</w:t>
      </w:r>
    </w:p>
    <w:p>
      <w:r>
        <w:t>Size: 1,594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Views/ProfileView.swift</w:t>
      </w:r>
    </w:p>
    <w:p>
      <w:pPr>
        <w:pStyle w:val="CodeBlock"/>
      </w:pPr>
      <w:r>
        <w:rPr>
          <w:rFonts w:ascii="Courier New" w:hAnsi="Courier New"/>
          <w:sz w:val="16"/>
        </w:rPr>
        <w:t>// Create NEW file and paste this ENTIRE file (simple dark placeholder that shows who is logged in).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ProfileView: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@EnvironmentObject var auth: AuthViewModel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ZStack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Color.black.ignoresSafeArea()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VStack(spacing: 12)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Text("Profile")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.font(.system(size: 28, weight: .bold))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u = auth.currentUser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Text(u.displayName)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.font(.system(size: 20, weight: .semibold))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Text("User ID: \(u.userId)")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.foregroundColor(.white.opacity(0.75))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Text("Role: \(u.role.rawValue)")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.foregroundColor(.white.opacity(0.75))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Text("No user loaded")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.foregroundColor(.white.opacity(0.75))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Button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auth.logout()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label: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Text("Logout")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.frame(maxWidth: .infinity)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.background(Color.white)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.cornerRadius(12)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.padding(.horizontal, 20)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.padding(.top, 18)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Spacer()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.padding(.top, 30)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26. Views/ScheduleView.swift</w:t>
      </w:r>
    </w:p>
    <w:p>
      <w:r>
        <w:t>Path: Views/ScheduleView.swift</w:t>
      </w:r>
    </w:p>
    <w:p>
      <w:r>
        <w:t>Size: 5,775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 Views/ScheduleView.swift</w:t>
      </w:r>
    </w:p>
    <w:p>
      <w:pPr>
        <w:pStyle w:val="CodeBlock"/>
      </w:pPr>
      <w:r>
        <w:rPr>
          <w:rFonts w:ascii="Courier New" w:hAnsi="Courier New"/>
          <w:sz w:val="16"/>
        </w:rPr>
        <w:t>// Updated: Removed Debug panel, sorted events chronologically, color-coded by event type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ScheduleView: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@StateObject private var vm = ScheduleViewModel()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ZStack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Color.black.ignoresSafeArea()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VStack(spacing: 12)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Text(DateHelpers.displayLongAU(vm.selectedDate))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.font(.system(size: 20, weight: .semibold))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.padding(.top,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HStack(spacing: 10)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Button("Previous") { vm.goToPreviousDay()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Button("Today") { vm.goToToday()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Button("Next") { vm.goToNextDay()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.buttonStyle(.bordered)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.tint(.white)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vm.isLoading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ProgressView().tint(.white)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msg = vm.errorMessage, !msg.isEmpty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Text(msg)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.foregroundColor(.red)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.multilineTextAlignment(.center)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.padding(.horizontal, 16)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vm.events.isEmpty &amp;&amp; !vm.isLoading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Text("No events for this day")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.foregroundColor(.white.opacity(0.75))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.padding(.top, 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List(sortedEvents) { e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EventTileView(event: 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.scrollContentBackground(.hidden)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.background(Color.black)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.task { await vm.load()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Sort events chronologically by startTime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sortedEvents: [ScheduleEvent]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vm.events.sorted { event1, event2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Compare times as strings (HH:MM format)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(event1.startTime ?? "") &lt; (event2.startTime ?? "")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Event Tile View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EventTileView: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event: ScheduleEvent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HStack(spacing: 12)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Time column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4)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Text(event.startTime ?? "?")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.foregroundColor(.white.opacity(0.90))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.font(.system(size: 16, weight: .semibold))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Text(event.endTime ?? "?")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.foregroundColor(.white.opacity(0.60))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.font(.system(size: 14))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.frame(width: 70, alignment: 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Event details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4)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HStack(spacing: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Text(event.title)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.font(.system(size: 16, weight: .semibold))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// STBY badge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event.isStandby == true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Text("STBY")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.font(.system(size: 10, weight: .bold))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.padding(.horizontal, 6)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.padding(.vertical, 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.background(Color.yellow)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.cornerRadius(4)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// Student/trainee info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student = event.student, !student.isEmpty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let cleaned = student.components(separatedBy: " –").first ??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  student.components(separatedBy: " -").first ?? student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Text("w/ \(cleaned.trimmingCharacters(in: .whitespaces))")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.foregroundColor(.white.opacity(0.70))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.font(.system(size: 13))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else if let pilot = event.pilot, !pilot.isEmpty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Text("w/ \(pilot)")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.foregroundColor(.white.opacity(0.70))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.font(.system(size: 13))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// Aircraft/type info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aircraft = event.aircraftType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Text(aircraft)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.foregroundColor(.white.opacity(0.50))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.font(.system(size: 12))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Spacer(minLength: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.padding(.vertical, 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.padding(.horizontal, 16)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.background(backgroundColor)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.cornerRadius(12)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.listRowInsets(EdgeInsets(top: 6, leading: 12, bottom: 6, trailing: 12))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.listRowBackground(Color.black)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Color coding by event type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backgroundColor: Color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let type = (event.type ?? "").lowercased()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switch type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"flight":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0.3, green: 0.5, blue: 0.8)  // Blue-ish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"ftd", "simulator":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0.2, green: 0.7, blue: 0.8)  // Cyan-ish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"ground":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0.85, green: 0.65, blue: 0.2)  // Amber/orange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"duty":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0.6, green: 0.6, blue: 0.6)  // Gray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case "cpt":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0.85, green: 0.3, blue: 0.3)  // Red-ish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default: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return Color(red: 0.4, green: 0.4, blue: 0.45)  // Dark gray for "Other"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Detect if title contains DUTY SUP for special coloring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isDutySup: Bool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(event.title ?? "").lowercased().contains("duty sup")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ScheduleView_Previews: PreviewProvider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static var previews: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ScheduleView()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r>
        <w:br w:type="page"/>
      </w:r>
    </w:p>
    <w:p>
      <w:pPr>
        <w:pStyle w:val="Heading1"/>
      </w:pPr>
      <w:r>
        <w:t>27. Views/UnavailabilityView.swift</w:t>
      </w:r>
    </w:p>
    <w:p>
      <w:r>
        <w:t>Path: Views/UnavailabilityView.swift</w:t>
      </w:r>
    </w:p>
    <w:p>
      <w:r>
        <w:t>Size: 13,626 bytes</w:t>
      </w:r>
    </w:p>
    <w:p>
      <w:r>
        <w:t>Code: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UnavailabilityView.swift</w:t>
      </w:r>
    </w:p>
    <w:p>
      <w:pPr>
        <w:pStyle w:val="CodeBlock"/>
      </w:pPr>
      <w:r>
        <w:rPr>
          <w:rFonts w:ascii="Courier New" w:hAnsi="Courier New"/>
          <w:sz w:val="16"/>
        </w:rPr>
        <w:t>//  DFP-NEO Mobile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>//  Unavailability submission interface</w:t>
      </w:r>
    </w:p>
    <w:p>
      <w:pPr>
        <w:pStyle w:val="CodeBlock"/>
      </w:pPr>
      <w:r>
        <w:rPr>
          <w:rFonts w:ascii="Courier New" w:hAnsi="Courier New"/>
          <w:sz w:val="16"/>
        </w:rPr>
        <w:t>//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import SwiftUI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UnavailabilityView: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@Environment(\.dismiss) var dismiss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@StateObject private var viewModel = UnavailabilityViewModel()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@State private var selectedTab = 0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NavigationView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ZStack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Color.black.ignoresSafeArea()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VStack(spacing: 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// Tab selector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Picker("Type", selection: $selectedTab)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Text("Quick").tag(0)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Text("Custom").tag(1)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.pickerStyle(SegmentedPickerStyle())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// Content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viewModel.isLoading &amp;&amp; viewModel.reasons.isEmpty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loadingView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ScrollView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VStack(spacing: 20)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if selectedTab == 0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    quickUnavailabilityForm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    customUnavailabilityForm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.navigationTitle("Report Unavailability")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.navigationBarTitleDisplayMode(.inline)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.toolbar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ToolbarItem(placement: .navigationBarLeading)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Button("Cancel")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dismiss()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.alert("Unavailability Submitted", isPresented: $viewModel.showingResult)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Button("OK")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viewModel.resetForm()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dismiss()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 message: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if let result = viewModel.submissionResult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Text(resultMessage(result))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.task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await viewModel.loadReasons()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Quick Unavailability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quickUnavailabilityForm: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VStack(alignment: .leading, spacing: 20)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Info card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InfoCard(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icon: "clock.fill",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title: "Quick Unavailability",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message: "Report unavailability for today from 0800 to 2300"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Reason picker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Text("REASON")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Menu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ForEach(viewModel.reasons) { reason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Button(action: { viewModel.selectedReason = reason })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Text(reason.description)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label: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HStack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Text(viewModel.selectedReason?.description ?? "Select reason")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Spacer()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Image(systemName: "chevron.down")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.foregroundColor(.white.opacity(0.6))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RoundedRectangle(cornerRadius: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.stroke(Color.white.opacity(0.2),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Notes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Text("NOTES (OPTIONAL)")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TextEditor(text: $viewModel.notes)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.frame(height: 100)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RoundedRectangle(cornerRadius: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.stroke(Color.white.opacity(0.2),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Error message with debug info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let error = viewModel.errorMessage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.font(.subheadline)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.foregroundColor(.red)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.multilineTextAlignment(.leading)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let rawError = viewModel.rawServerError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Text("Debug: \(rawError)")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.foregroundColor(.orange.opacity(0.8))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.multilineTextAlignment(.leading)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.frame(maxWidth: .infinity, alignment: 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Submit button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Button(action: { Task { await viewModel.submitQuickUnavailability() } })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HStack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viewModel.isLoading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ProgressView()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.progressViewStyle(CircularProgressViewStyle(tint: .black))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Text("SUBMIT UNAVAILABILITY")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.fontWeight(.bold)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.tracking(1)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.frame(maxWidth: .infinity)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.background(viewModel.selectedReason != nil ? Color.white : Color.white.opacity(0.3))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.foregroundColor(.black)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.disabled(viewModel.isLoading || viewModel.selectedReason == nil)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Custom Unavailability Form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customUnavailabilityForm: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VStack(alignment: .leading, spacing: 20)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Info card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InfoCard(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icon: "calendar",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title: "Custom Unavailability",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message: "Specify exact start and end times for your unavailability"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Start date/time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Text("START DATE &amp; TIME")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DatePicker("", selection: $viewModel.startDate)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.datePickerStyle(.compact)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.labelsHidden()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.preferredColorScheme(.dark)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End date/time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Text("END DATE &amp; TIME")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DatePicker("", selection: $viewModel.endDate)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.datePickerStyle(.compact)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.labelsHidden()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.preferredColorScheme(.dark)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Reason picker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Text("REASON")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Menu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ForEach(viewModel.reasons) { reason in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Button(action: { viewModel.selectedReason = reason })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Text(reason.description)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 label: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HStack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Text(viewModel.selectedReason?.description ?? "Select reason")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Spacer()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Image(systemName: "chevron.down")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.foregroundColor(.white.opacity(0.6))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RoundedRectangle(cornerRadius: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.stroke(Color.white.opacity(0.2),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Notes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Text("NOTES (OPTIONAL)")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.fontWeight(.semibold)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.tracking(2)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TextEditor(text: $viewModel.notes)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.frame(height: 100)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.padding(8)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.background(Color.white.opacity(0.1))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RoundedRectangle(cornerRadius: 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.stroke(Color.white.opacity(0.2),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Error message with debug info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if let error = viewModel.errorMessage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VStack(alignment: .leading, spacing: 8)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Text(error)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.font(.subheadline)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.foregroundColor(.red)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.multilineTextAlignment(.leading)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let rawError = viewModel.rawServerError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Text("Debug: \(rawError)")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.font(.caption)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.foregroundColor(.orange.opacity(0.8))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.multilineTextAlignment(.leading)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.frame(maxWidth: .infinity, alignment: .leading)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// Submit button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Button(action: { Task { await viewModel.submitCustomUnavailability() } })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HStack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if viewModel.isLoading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ProgressView()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.progressViewStyle(CircularProgressViewStyle(tint: .black))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 else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Text("SUBMIT UNAVAILABILITY")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.fontWeight(.bold)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        .tracking(1)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.frame(maxWidth: .infinity)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.background(viewModel.isFormValid ? Color.white : Color.white.opacity(0.3))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.foregroundColor(.black)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.cornerRadius(8)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.disabled(viewModel.isLoading || !viewModel.isFormValid)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// MARK: - Supporting Views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var loadingView: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VStack(spacing: 20)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ProgressView()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.progressViewStyle(CircularProgressViewStyle(tint: .white))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.scaleEffect(1.5)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Text("Loading...")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.frame(maxWidth: .infinity, maxHeight: .infinity)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private func resultMessage(_ result: UnavailabilityResponse) -&gt; String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var message = "Unavailability registered in DFP-NEO\n\n"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message += "Status: \(result.status)\n"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message += "ID: \(result.id)\n"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if let serverMessage = result.message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message += "\n\(serverMessage)"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return message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// MARK: - Info Card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struct InfoCard: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icon: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title: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let message: String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var body: some 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HStack(alignment: .top, spacing: 12)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Image(systemName: icon)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.font(.title2)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.foregroundColor(.blue)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VStack(alignment: .leading, spacing: 4)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Text(title)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.font(.headline)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Text(message)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.font(.subheadline)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.foregroundColor(.white.opacity(0.7))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    .fixedSize(horizontal: false, vertical: true)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.padding()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.background(Color.blue.opacity(0.1))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.cornerRadius(12)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.overlay(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RoundedRectangle(cornerRadius: 12)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        .stroke(Color.blue.opacity(0.3), lineWidth: 1)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    )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}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p>
      <w:pPr>
        <w:pStyle w:val="CodeBlock"/>
      </w:pPr>
      <w:r>
        <w:rPr>
          <w:rFonts w:ascii="Courier New" w:hAnsi="Courier New"/>
          <w:sz w:val="16"/>
        </w:rPr>
        <w:t>#Preview {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   UnavailabilityView()</w:t>
      </w:r>
    </w:p>
    <w:p>
      <w:pPr>
        <w:pStyle w:val="CodeBlock"/>
      </w:pPr>
      <w:r>
        <w:rPr>
          <w:rFonts w:ascii="Courier New" w:hAnsi="Courier New"/>
          <w:sz w:val="16"/>
        </w:rPr>
        <w:t>}</w:t>
      </w:r>
    </w:p>
    <w:p>
      <w:pPr>
        <w:pStyle w:val="CodeBlock"/>
      </w:pPr>
      <w:r>
        <w:rPr>
          <w:rFonts w:ascii="Courier New" w:hAnsi="Courier New"/>
          <w:sz w:val="16"/>
        </w:rPr>
        <w:t xml:space="preserve"> 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0" w:after="0" w:line="240" w:lineRule="auto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